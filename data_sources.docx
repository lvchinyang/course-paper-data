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3DFE" w:rsidRDefault="00000000">
      <w:pPr>
        <w:pStyle w:val="1"/>
        <w:jc w:val="center"/>
        <w:rPr>
          <w:lang w:eastAsia="zh-CN"/>
        </w:rPr>
      </w:pPr>
      <w:r>
        <w:rPr>
          <w:lang w:eastAsia="zh-CN"/>
        </w:rPr>
        <w:t>菌草技术国家案例资料来源表</w:t>
      </w:r>
    </w:p>
    <w:p w:rsidR="00F83DFE" w:rsidRDefault="00000000">
      <w:pPr>
        <w:pStyle w:val="21"/>
        <w:rPr>
          <w:lang w:eastAsia="zh-CN"/>
        </w:rPr>
      </w:pPr>
      <w:r>
        <w:rPr>
          <w:lang w:eastAsia="zh-CN"/>
        </w:rPr>
        <w:t xml:space="preserve">S001 </w:t>
      </w:r>
      <w:r>
        <w:rPr>
          <w:lang w:eastAsia="zh-CN"/>
        </w:rPr>
        <w:t>巴布亚新几内亚</w:t>
      </w:r>
    </w:p>
    <w:p w:rsidR="00F83DFE" w:rsidRDefault="00000000">
      <w:pPr>
        <w:spacing w:after="60" w:line="259" w:lineRule="auto"/>
        <w:rPr>
          <w:lang w:eastAsia="zh-CN"/>
        </w:rPr>
      </w:pPr>
      <w:r>
        <w:rPr>
          <w:b/>
          <w:lang w:eastAsia="zh-CN"/>
        </w:rPr>
        <w:t>国家/地区：</w:t>
      </w:r>
      <w:r>
        <w:rPr>
          <w:lang w:eastAsia="zh-CN"/>
        </w:rPr>
        <w:t>巴布亚新几内亚</w:t>
      </w:r>
    </w:p>
    <w:p w:rsidR="00F83DFE" w:rsidRDefault="00000000">
      <w:pPr>
        <w:spacing w:after="60" w:line="259" w:lineRule="auto"/>
        <w:rPr>
          <w:lang w:eastAsia="zh-CN"/>
        </w:rPr>
      </w:pPr>
      <w:r>
        <w:rPr>
          <w:b/>
          <w:lang w:eastAsia="zh-CN"/>
        </w:rPr>
        <w:t>资料标题：</w:t>
      </w:r>
      <w:r>
        <w:rPr>
          <w:lang w:eastAsia="zh-CN"/>
        </w:rPr>
        <w:t>中国菌草旱稻技术为巴布亚新几内亚开辟新的可持续发展之路；外交部菌草技术材料</w:t>
      </w:r>
    </w:p>
    <w:p w:rsidR="00F83DFE" w:rsidRDefault="00000000">
      <w:pPr>
        <w:spacing w:after="60" w:line="259" w:lineRule="auto"/>
        <w:rPr>
          <w:lang w:eastAsia="zh-CN"/>
        </w:rPr>
      </w:pPr>
      <w:r>
        <w:rPr>
          <w:b/>
          <w:lang w:eastAsia="zh-CN"/>
        </w:rPr>
        <w:t>资料类型：</w:t>
      </w:r>
      <w:r>
        <w:rPr>
          <w:lang w:eastAsia="zh-CN"/>
        </w:rPr>
        <w:t>官方报道；新闻报道</w:t>
      </w:r>
    </w:p>
    <w:p w:rsidR="00F83DFE" w:rsidRDefault="00000000">
      <w:pPr>
        <w:spacing w:after="60" w:line="259" w:lineRule="auto"/>
      </w:pPr>
      <w:r>
        <w:rPr>
          <w:b/>
        </w:rPr>
        <w:t>链接：</w:t>
      </w:r>
      <w:r w:rsidR="00BC1E53">
        <w:t>https://fjnews.fjsen.com/2023-11/05/content_31448982.htm;</w:t>
      </w:r>
      <w:r>
        <w:t xml:space="preserve"> https://www.fmprc.gov.cn/eng./zy/jj/zggcddwjw100ggs/xsd/202406/t20240606_11377999.html</w:t>
      </w:r>
    </w:p>
    <w:p w:rsidR="00F83DFE" w:rsidRDefault="00000000">
      <w:pPr>
        <w:spacing w:after="60" w:line="259" w:lineRule="auto"/>
        <w:rPr>
          <w:lang w:eastAsia="zh-CN"/>
        </w:rPr>
      </w:pPr>
      <w:r>
        <w:rPr>
          <w:b/>
          <w:lang w:eastAsia="zh-CN"/>
        </w:rPr>
        <w:t>引用内容：</w:t>
      </w:r>
      <w:r>
        <w:rPr>
          <w:lang w:eastAsia="zh-CN"/>
        </w:rPr>
        <w:t>2022-2025公开资料中，福建官方媒体报道菌草和旱稻技术项目累计举办培训班34期、培训学员2921人次、推广20100多农户、45000多民众受益；另有资料表述为惠及9000多个家庭或8600多户，口径存在差异。</w:t>
      </w:r>
    </w:p>
    <w:p w:rsidR="00F83DFE" w:rsidRDefault="00000000">
      <w:pPr>
        <w:pStyle w:val="21"/>
      </w:pPr>
      <w:r>
        <w:t xml:space="preserve">S002 </w:t>
      </w:r>
      <w:r>
        <w:t>斐济</w:t>
      </w:r>
    </w:p>
    <w:p w:rsidR="00F83DFE" w:rsidRDefault="00000000">
      <w:pPr>
        <w:spacing w:after="60" w:line="259" w:lineRule="auto"/>
      </w:pPr>
      <w:r>
        <w:rPr>
          <w:b/>
        </w:rPr>
        <w:t>国家/地区：</w:t>
      </w:r>
      <w:r>
        <w:t>斐济</w:t>
      </w:r>
    </w:p>
    <w:p w:rsidR="00F83DFE" w:rsidRDefault="00000000">
      <w:pPr>
        <w:spacing w:after="60" w:line="259" w:lineRule="auto"/>
      </w:pPr>
      <w:r>
        <w:rPr>
          <w:b/>
        </w:rPr>
        <w:t>资料标题：</w:t>
      </w:r>
      <w:r>
        <w:t>Fiji launches regional Juncao Workshop to drive climate-smart agriculture；Juncao Technology Training for Pacific Island Countries</w:t>
      </w:r>
    </w:p>
    <w:p w:rsidR="00F83DFE" w:rsidRDefault="00000000">
      <w:pPr>
        <w:spacing w:after="60" w:line="259" w:lineRule="auto"/>
        <w:rPr>
          <w:lang w:eastAsia="zh-CN"/>
        </w:rPr>
      </w:pPr>
      <w:r>
        <w:rPr>
          <w:b/>
          <w:lang w:eastAsia="zh-CN"/>
        </w:rPr>
        <w:t>资料类型：</w:t>
      </w:r>
      <w:r>
        <w:rPr>
          <w:lang w:eastAsia="zh-CN"/>
        </w:rPr>
        <w:t>官方报道；项目案例</w:t>
      </w:r>
    </w:p>
    <w:p w:rsidR="00F83DFE" w:rsidRDefault="00000000">
      <w:pPr>
        <w:spacing w:after="60" w:line="259" w:lineRule="auto"/>
      </w:pPr>
      <w:r>
        <w:rPr>
          <w:b/>
        </w:rPr>
        <w:t>链接：</w:t>
      </w:r>
      <w:r>
        <w:t>https://nit.com.au/25-11-2025/21470/fiji-launches-regional-juncao-workshop-to-drive-climate-smart-agriculture ; https://www.agriculture.gov.fj/pressdetail.php?id=547</w:t>
      </w:r>
    </w:p>
    <w:p w:rsidR="00F83DFE" w:rsidRDefault="00000000">
      <w:pPr>
        <w:spacing w:after="60" w:line="259" w:lineRule="auto"/>
        <w:rPr>
          <w:lang w:eastAsia="zh-CN"/>
        </w:rPr>
      </w:pPr>
      <w:r>
        <w:rPr>
          <w:b/>
          <w:lang w:eastAsia="zh-CN"/>
        </w:rPr>
        <w:t>引用内容：</w:t>
      </w:r>
      <w:r>
        <w:rPr>
          <w:lang w:eastAsia="zh-CN"/>
        </w:rPr>
        <w:t>2025资料称已向2500名农民分发超过300万株菌草插条，涉及3500个农业家庭；2024年斐济农业部资料称34名太平洋地区代表参加一周培训。</w:t>
      </w:r>
    </w:p>
    <w:p w:rsidR="00F83DFE" w:rsidRDefault="00000000">
      <w:pPr>
        <w:pStyle w:val="21"/>
        <w:rPr>
          <w:lang w:eastAsia="zh-CN"/>
        </w:rPr>
      </w:pPr>
      <w:r>
        <w:rPr>
          <w:lang w:eastAsia="zh-CN"/>
        </w:rPr>
        <w:t xml:space="preserve">S003 </w:t>
      </w:r>
      <w:r>
        <w:rPr>
          <w:lang w:eastAsia="zh-CN"/>
        </w:rPr>
        <w:t>卢旺达</w:t>
      </w:r>
    </w:p>
    <w:p w:rsidR="00F83DFE" w:rsidRDefault="00000000">
      <w:pPr>
        <w:spacing w:after="60" w:line="259" w:lineRule="auto"/>
        <w:rPr>
          <w:lang w:eastAsia="zh-CN"/>
        </w:rPr>
      </w:pPr>
      <w:r>
        <w:rPr>
          <w:b/>
          <w:lang w:eastAsia="zh-CN"/>
        </w:rPr>
        <w:t>国家/地区：</w:t>
      </w:r>
      <w:r>
        <w:rPr>
          <w:lang w:eastAsia="zh-CN"/>
        </w:rPr>
        <w:t>卢旺达</w:t>
      </w:r>
    </w:p>
    <w:p w:rsidR="00F83DFE" w:rsidRDefault="00000000">
      <w:pPr>
        <w:spacing w:after="60" w:line="259" w:lineRule="auto"/>
      </w:pPr>
      <w:r>
        <w:rPr>
          <w:b/>
        </w:rPr>
        <w:t>资料标题：</w:t>
      </w:r>
      <w:r>
        <w:t>Delegates recommend adoption of Chinese Juncao technology；China-Africa cooperation charts course for continental modernization</w:t>
      </w:r>
    </w:p>
    <w:p w:rsidR="00F83DFE" w:rsidRDefault="00000000">
      <w:pPr>
        <w:spacing w:after="60" w:line="259" w:lineRule="auto"/>
      </w:pPr>
      <w:r>
        <w:rPr>
          <w:b/>
        </w:rPr>
        <w:t>资料类型：</w:t>
      </w:r>
      <w:r>
        <w:t>联合国/项目资料；新闻报道</w:t>
      </w:r>
    </w:p>
    <w:p w:rsidR="00F83DFE" w:rsidRDefault="00000000">
      <w:pPr>
        <w:spacing w:after="60" w:line="259" w:lineRule="auto"/>
      </w:pPr>
      <w:r>
        <w:rPr>
          <w:b/>
        </w:rPr>
        <w:t>链接：</w:t>
      </w:r>
      <w:r>
        <w:t>https://www.focac.org.cn/eng/zfgx_4/jmhz/202302/t20230223_11029922.htm ; https://en.people.cn/n3/2025/0519/c90000-20316250.html</w:t>
      </w:r>
    </w:p>
    <w:p w:rsidR="00F83DFE" w:rsidRDefault="00000000">
      <w:pPr>
        <w:spacing w:after="60" w:line="259" w:lineRule="auto"/>
        <w:rPr>
          <w:lang w:eastAsia="zh-CN"/>
        </w:rPr>
      </w:pPr>
      <w:r>
        <w:rPr>
          <w:b/>
          <w:lang w:eastAsia="zh-CN"/>
        </w:rPr>
        <w:t>引用内容：</w:t>
      </w:r>
      <w:r>
        <w:rPr>
          <w:lang w:eastAsia="zh-CN"/>
        </w:rPr>
        <w:t>2023资料明确称卢旺达已有35000多名农民接受菌草技术培训，3800多个家庭及50多家公司/合作社参与；2025资料称4000多户转向蘑菇种植并创造3万多个就业岗位。为保持近年更新，household_count按4000的最低可识别值录入。</w:t>
      </w:r>
    </w:p>
    <w:p w:rsidR="00F83DFE" w:rsidRDefault="00000000">
      <w:pPr>
        <w:pStyle w:val="21"/>
        <w:rPr>
          <w:lang w:eastAsia="zh-CN"/>
        </w:rPr>
      </w:pPr>
      <w:r>
        <w:rPr>
          <w:lang w:eastAsia="zh-CN"/>
        </w:rPr>
        <w:lastRenderedPageBreak/>
        <w:t xml:space="preserve">S004 </w:t>
      </w:r>
      <w:r>
        <w:rPr>
          <w:lang w:eastAsia="zh-CN"/>
        </w:rPr>
        <w:t>莱索托</w:t>
      </w:r>
    </w:p>
    <w:p w:rsidR="00F83DFE" w:rsidRDefault="00000000">
      <w:pPr>
        <w:spacing w:after="60" w:line="259" w:lineRule="auto"/>
        <w:rPr>
          <w:lang w:eastAsia="zh-CN"/>
        </w:rPr>
      </w:pPr>
      <w:r>
        <w:rPr>
          <w:b/>
          <w:lang w:eastAsia="zh-CN"/>
        </w:rPr>
        <w:t>国家/地区：</w:t>
      </w:r>
      <w:r>
        <w:rPr>
          <w:lang w:eastAsia="zh-CN"/>
        </w:rPr>
        <w:t>莱索托</w:t>
      </w:r>
    </w:p>
    <w:p w:rsidR="00F83DFE" w:rsidRDefault="00000000">
      <w:pPr>
        <w:spacing w:after="60" w:line="259" w:lineRule="auto"/>
        <w:rPr>
          <w:lang w:eastAsia="zh-CN"/>
        </w:rPr>
      </w:pPr>
      <w:r>
        <w:rPr>
          <w:b/>
          <w:lang w:eastAsia="zh-CN"/>
        </w:rPr>
        <w:t>资料标题：</w:t>
      </w:r>
      <w:r>
        <w:rPr>
          <w:lang w:eastAsia="zh-CN"/>
        </w:rPr>
        <w:t>Juncao technology promotes international development cooperation；Training Course on Poverty Alleviation through Juncao Technology for Women in Developing Countries；China conducts Phase IV of Juncao Project in Lesotho</w:t>
      </w:r>
    </w:p>
    <w:p w:rsidR="00F83DFE" w:rsidRDefault="00000000">
      <w:pPr>
        <w:spacing w:after="60" w:line="259" w:lineRule="auto"/>
        <w:rPr>
          <w:lang w:eastAsia="zh-CN"/>
        </w:rPr>
      </w:pPr>
      <w:r>
        <w:rPr>
          <w:b/>
          <w:lang w:eastAsia="zh-CN"/>
        </w:rPr>
        <w:t>资料类型：</w:t>
      </w:r>
      <w:r>
        <w:rPr>
          <w:lang w:eastAsia="zh-CN"/>
        </w:rPr>
        <w:t>官方报道；项目数据库</w:t>
      </w:r>
    </w:p>
    <w:p w:rsidR="00F83DFE" w:rsidRDefault="00000000">
      <w:pPr>
        <w:spacing w:after="60" w:line="259" w:lineRule="auto"/>
      </w:pPr>
      <w:r>
        <w:rPr>
          <w:b/>
        </w:rPr>
        <w:t>链接：</w:t>
      </w:r>
      <w:r>
        <w:t>https://en.cidca.gov.cn/2021-09/03/c_660813.htm ; https://mpaai.gov.tt/sites/default/files/2025-08/57.training-course-on-poverty-alleviation-through-juncao-technology-for-women-in-developing-countries.pdf ; https://china.aiddata.org/projects/55682</w:t>
      </w:r>
    </w:p>
    <w:p w:rsidR="00F83DFE" w:rsidRDefault="00000000">
      <w:pPr>
        <w:spacing w:after="60" w:line="259" w:lineRule="auto"/>
        <w:rPr>
          <w:lang w:eastAsia="zh-CN"/>
        </w:rPr>
      </w:pPr>
      <w:r>
        <w:rPr>
          <w:b/>
          <w:lang w:eastAsia="zh-CN"/>
        </w:rPr>
        <w:t>引用内容：</w:t>
      </w:r>
      <w:r>
        <w:rPr>
          <w:lang w:eastAsia="zh-CN"/>
        </w:rPr>
        <w:t>可确认莱索托属于已实施菌草技术示范和培训项目的国家之一。截至2018年前后，项目举办47次Juncao技术培训课程，累计培训2294名农业官员、本地技术人员、农民、教师和学生，并建立约810个菌草示范农场/合作点。</w:t>
      </w:r>
    </w:p>
    <w:p w:rsidR="00F83DFE" w:rsidRDefault="00000000">
      <w:pPr>
        <w:pStyle w:val="21"/>
      </w:pPr>
      <w:r>
        <w:t xml:space="preserve">S005 </w:t>
      </w:r>
      <w:r>
        <w:t>南非</w:t>
      </w:r>
    </w:p>
    <w:p w:rsidR="00F83DFE" w:rsidRDefault="00000000">
      <w:pPr>
        <w:spacing w:after="60" w:line="259" w:lineRule="auto"/>
      </w:pPr>
      <w:r>
        <w:rPr>
          <w:b/>
        </w:rPr>
        <w:t>国家/地区：</w:t>
      </w:r>
      <w:r>
        <w:t>南非</w:t>
      </w:r>
    </w:p>
    <w:p w:rsidR="00F83DFE" w:rsidRDefault="00000000">
      <w:pPr>
        <w:spacing w:after="60" w:line="259" w:lineRule="auto"/>
      </w:pPr>
      <w:r>
        <w:rPr>
          <w:b/>
        </w:rPr>
        <w:t>资料标题：</w:t>
      </w:r>
      <w:r>
        <w:t>Training course on poverty alleviation through Juncao technology for women in developing countries；Progress Report on the Global Development Initiative；看“鉴”中国丨南非技术员的“升级版”幸福草学习之旅；“菌草二代”林冬梅：让“幸福草”在非洲大地生根发芽</w:t>
      </w:r>
    </w:p>
    <w:p w:rsidR="00F83DFE" w:rsidRDefault="00000000">
      <w:pPr>
        <w:spacing w:after="60" w:line="259" w:lineRule="auto"/>
        <w:rPr>
          <w:lang w:eastAsia="zh-CN"/>
        </w:rPr>
      </w:pPr>
      <w:r>
        <w:rPr>
          <w:b/>
          <w:lang w:eastAsia="zh-CN"/>
        </w:rPr>
        <w:t>资料类型：</w:t>
      </w:r>
      <w:r>
        <w:rPr>
          <w:lang w:eastAsia="zh-CN"/>
        </w:rPr>
        <w:t>官方报告；新闻报道</w:t>
      </w:r>
    </w:p>
    <w:p w:rsidR="00F83DFE" w:rsidRDefault="00000000">
      <w:pPr>
        <w:spacing w:after="60" w:line="259" w:lineRule="auto"/>
      </w:pPr>
      <w:r>
        <w:rPr>
          <w:b/>
        </w:rPr>
        <w:t>链接：</w:t>
      </w:r>
      <w:r>
        <w:t>https://www.globaltimes.cn/page/202510/1346240.shtml ; https://m.bjnews.com.cn/detail/1725967248129139.html ; https://www.fmprc.gov.cn/eng./zy/jj/GDI_140002/wj/202509/P020250928595521804956.pdf</w:t>
      </w:r>
    </w:p>
    <w:p w:rsidR="00F83DFE" w:rsidRDefault="00000000">
      <w:pPr>
        <w:spacing w:after="60" w:line="259" w:lineRule="auto"/>
        <w:rPr>
          <w:lang w:eastAsia="zh-CN"/>
        </w:rPr>
      </w:pPr>
      <w:r>
        <w:rPr>
          <w:b/>
          <w:lang w:eastAsia="zh-CN"/>
        </w:rPr>
        <w:t>引用内容：</w:t>
      </w:r>
      <w:r>
        <w:rPr>
          <w:lang w:eastAsia="zh-CN"/>
        </w:rPr>
        <w:t>南非约2005年前后引进菌草技术，目前有156个菌草种植园，超过1000个农民学会利用菌草生产蘑菇。建立1个研究培训基地、2个菇农合作社旗舰点和40个菌草培育示范点，为农村地区失业人员提供200多个固定工作岗位，1万多户家庭受益。</w:t>
      </w:r>
    </w:p>
    <w:p w:rsidR="00F83DFE" w:rsidRDefault="00000000">
      <w:pPr>
        <w:pStyle w:val="21"/>
        <w:rPr>
          <w:lang w:eastAsia="zh-CN"/>
        </w:rPr>
      </w:pPr>
      <w:r>
        <w:rPr>
          <w:lang w:eastAsia="zh-CN"/>
        </w:rPr>
        <w:t xml:space="preserve">S006 </w:t>
      </w:r>
      <w:r>
        <w:rPr>
          <w:lang w:eastAsia="zh-CN"/>
        </w:rPr>
        <w:t>中非共和国</w:t>
      </w:r>
    </w:p>
    <w:p w:rsidR="00F83DFE" w:rsidRDefault="00000000">
      <w:pPr>
        <w:spacing w:after="60" w:line="259" w:lineRule="auto"/>
        <w:rPr>
          <w:lang w:eastAsia="zh-CN"/>
        </w:rPr>
      </w:pPr>
      <w:r>
        <w:rPr>
          <w:b/>
          <w:lang w:eastAsia="zh-CN"/>
        </w:rPr>
        <w:t>国家/地区：</w:t>
      </w:r>
      <w:r>
        <w:rPr>
          <w:lang w:eastAsia="zh-CN"/>
        </w:rPr>
        <w:t>中非共和国</w:t>
      </w:r>
    </w:p>
    <w:p w:rsidR="00F83DFE" w:rsidRDefault="00000000">
      <w:pPr>
        <w:spacing w:after="60" w:line="259" w:lineRule="auto"/>
      </w:pPr>
      <w:r>
        <w:rPr>
          <w:b/>
        </w:rPr>
        <w:t>资料标题：</w:t>
      </w:r>
      <w:r>
        <w:t>Chinese Juncao helps alleviate poverty in Central African Republic；Chinese Juncao technology brings hope to mushroom growers in Central African Republic</w:t>
      </w:r>
    </w:p>
    <w:p w:rsidR="00F83DFE" w:rsidRDefault="00000000">
      <w:pPr>
        <w:spacing w:after="60" w:line="259" w:lineRule="auto"/>
        <w:rPr>
          <w:lang w:eastAsia="zh-CN"/>
        </w:rPr>
      </w:pPr>
      <w:r>
        <w:rPr>
          <w:b/>
          <w:lang w:eastAsia="zh-CN"/>
        </w:rPr>
        <w:t>资料类型：</w:t>
      </w:r>
      <w:r>
        <w:rPr>
          <w:lang w:eastAsia="zh-CN"/>
        </w:rPr>
        <w:t>官方报道；培训资料</w:t>
      </w:r>
    </w:p>
    <w:p w:rsidR="00F83DFE" w:rsidRDefault="00000000">
      <w:pPr>
        <w:spacing w:after="60" w:line="259" w:lineRule="auto"/>
      </w:pPr>
      <w:r>
        <w:rPr>
          <w:b/>
        </w:rPr>
        <w:t>链接：</w:t>
      </w:r>
      <w:r>
        <w:t>https://en.ndrc.gov.cn/netcoo/goingout/202208/t20220825_1335136.html ; https://www.focac.org.cn/eng/zfgx_4/jmhz/202207/t20220727_10728448.htm</w:t>
      </w:r>
    </w:p>
    <w:p w:rsidR="00F83DFE" w:rsidRDefault="00000000">
      <w:pPr>
        <w:spacing w:after="60" w:line="259" w:lineRule="auto"/>
        <w:rPr>
          <w:lang w:eastAsia="zh-CN"/>
        </w:rPr>
      </w:pPr>
      <w:r>
        <w:rPr>
          <w:b/>
          <w:lang w:eastAsia="zh-CN"/>
        </w:rPr>
        <w:t>引用内容：</w:t>
      </w:r>
      <w:r>
        <w:rPr>
          <w:lang w:eastAsia="zh-CN"/>
        </w:rPr>
        <w:t>2022资料明确称项目已举办16期菌草技术培训，培训613人；建立食药用菌合作组织5个、饲料合作组织4个，并发展314户菌草技术示范户。</w:t>
      </w:r>
    </w:p>
    <w:p w:rsidR="00F83DFE" w:rsidRDefault="00000000">
      <w:pPr>
        <w:pStyle w:val="21"/>
        <w:rPr>
          <w:lang w:eastAsia="zh-CN"/>
        </w:rPr>
      </w:pPr>
      <w:r>
        <w:rPr>
          <w:lang w:eastAsia="zh-CN"/>
        </w:rPr>
        <w:lastRenderedPageBreak/>
        <w:t xml:space="preserve">S007 </w:t>
      </w:r>
      <w:r>
        <w:rPr>
          <w:lang w:eastAsia="zh-CN"/>
        </w:rPr>
        <w:t>厄立特里亚</w:t>
      </w:r>
    </w:p>
    <w:p w:rsidR="00F83DFE" w:rsidRDefault="00000000">
      <w:pPr>
        <w:spacing w:after="60" w:line="259" w:lineRule="auto"/>
        <w:rPr>
          <w:lang w:eastAsia="zh-CN"/>
        </w:rPr>
      </w:pPr>
      <w:r>
        <w:rPr>
          <w:b/>
          <w:lang w:eastAsia="zh-CN"/>
        </w:rPr>
        <w:t>国家/地区：</w:t>
      </w:r>
      <w:r>
        <w:rPr>
          <w:lang w:eastAsia="zh-CN"/>
        </w:rPr>
        <w:t>厄立特里亚</w:t>
      </w:r>
    </w:p>
    <w:p w:rsidR="00F83DFE" w:rsidRDefault="00000000">
      <w:pPr>
        <w:spacing w:after="60" w:line="259" w:lineRule="auto"/>
      </w:pPr>
      <w:r>
        <w:rPr>
          <w:b/>
        </w:rPr>
        <w:t>资料标题：</w:t>
      </w:r>
      <w:r>
        <w:t>Juncao Spreads Its Magic in Fiji；Juncao technology promotes international development cooperation</w:t>
      </w:r>
    </w:p>
    <w:p w:rsidR="00F83DFE" w:rsidRDefault="00000000">
      <w:pPr>
        <w:spacing w:after="60" w:line="259" w:lineRule="auto"/>
      </w:pPr>
      <w:r>
        <w:rPr>
          <w:b/>
        </w:rPr>
        <w:t>资料类型：</w:t>
      </w:r>
      <w:r>
        <w:t>官方/项目案例</w:t>
      </w:r>
    </w:p>
    <w:p w:rsidR="00F83DFE" w:rsidRDefault="00000000">
      <w:pPr>
        <w:spacing w:after="60" w:line="259" w:lineRule="auto"/>
      </w:pPr>
      <w:r>
        <w:rPr>
          <w:b/>
        </w:rPr>
        <w:t>链接：</w:t>
      </w:r>
      <w:r>
        <w:t>https://www.mofcom.gov.cn/newarticle/beltandroad/fj/enindex.shtml ; https://en.cidca.gov.cn/2021-09/03/c_660813.htm</w:t>
      </w:r>
    </w:p>
    <w:p w:rsidR="00F83DFE" w:rsidRDefault="00000000">
      <w:pPr>
        <w:spacing w:after="60" w:line="259" w:lineRule="auto"/>
        <w:rPr>
          <w:lang w:eastAsia="zh-CN"/>
        </w:rPr>
      </w:pPr>
      <w:r>
        <w:rPr>
          <w:b/>
          <w:lang w:eastAsia="zh-CN"/>
        </w:rPr>
        <w:t>引用内容：</w:t>
      </w:r>
      <w:r>
        <w:rPr>
          <w:lang w:eastAsia="zh-CN"/>
        </w:rPr>
        <w:t>可从综合资料中确认其属于菌草生产基地/合作覆盖国家之一，但2022-2025未找到可核验的国家级培训人数或受益家庭数。</w:t>
      </w:r>
    </w:p>
    <w:p w:rsidR="00F83DFE" w:rsidRDefault="00000000">
      <w:pPr>
        <w:pStyle w:val="21"/>
        <w:rPr>
          <w:lang w:eastAsia="zh-CN"/>
        </w:rPr>
      </w:pPr>
      <w:r>
        <w:rPr>
          <w:lang w:eastAsia="zh-CN"/>
        </w:rPr>
        <w:t xml:space="preserve">S008 </w:t>
      </w:r>
      <w:r>
        <w:rPr>
          <w:lang w:eastAsia="zh-CN"/>
        </w:rPr>
        <w:t>马达加斯加</w:t>
      </w:r>
    </w:p>
    <w:p w:rsidR="00F83DFE" w:rsidRDefault="00000000">
      <w:pPr>
        <w:spacing w:after="60" w:line="259" w:lineRule="auto"/>
        <w:rPr>
          <w:lang w:eastAsia="zh-CN"/>
        </w:rPr>
      </w:pPr>
      <w:r>
        <w:rPr>
          <w:b/>
          <w:lang w:eastAsia="zh-CN"/>
        </w:rPr>
        <w:t>国家/地区：</w:t>
      </w:r>
      <w:r>
        <w:rPr>
          <w:lang w:eastAsia="zh-CN"/>
        </w:rPr>
        <w:t>马达加斯加</w:t>
      </w:r>
    </w:p>
    <w:p w:rsidR="00F83DFE" w:rsidRDefault="00000000">
      <w:pPr>
        <w:spacing w:after="60" w:line="259" w:lineRule="auto"/>
      </w:pPr>
      <w:r>
        <w:rPr>
          <w:b/>
        </w:rPr>
        <w:t>资料标题：</w:t>
      </w:r>
      <w:r>
        <w:t>Production of Pennisetum giganteum；Clôture d'une formation prometteuse sur la technologie Juncao；中国国家菌草工程技术研究中心在马达加斯加推广菌草技术；Madagascar: Technologie Juncao - Une innovation permettant de développer le secteur de l'élevage</w:t>
      </w:r>
    </w:p>
    <w:p w:rsidR="00F83DFE" w:rsidRDefault="00000000">
      <w:pPr>
        <w:spacing w:after="60" w:line="259" w:lineRule="auto"/>
        <w:rPr>
          <w:lang w:eastAsia="zh-CN"/>
        </w:rPr>
      </w:pPr>
      <w:r>
        <w:rPr>
          <w:b/>
          <w:lang w:eastAsia="zh-CN"/>
        </w:rPr>
        <w:t>资料类型：</w:t>
      </w:r>
      <w:r>
        <w:rPr>
          <w:lang w:eastAsia="zh-CN"/>
        </w:rPr>
        <w:t>联合国资料；政府/新闻报道</w:t>
      </w:r>
    </w:p>
    <w:p w:rsidR="00F83DFE" w:rsidRDefault="00000000">
      <w:pPr>
        <w:spacing w:after="60" w:line="259" w:lineRule="auto"/>
      </w:pPr>
      <w:r>
        <w:rPr>
          <w:b/>
        </w:rPr>
        <w:t>链接：</w:t>
      </w:r>
      <w:r>
        <w:t>https://sdgs.un.org/sites/default/files/2023-12/12.%20Willaim-Madagascar.pdf ; https://www.minae.gov.mg/cloture-dune-formation-prometteuse-sur-la-technologie-juncao-un-pas-de-plus-vers-la-transformation-agricole-a-madagascar/ ; https://fr.allafrica.com/stories/202503130157.html ; https://ruralsolutionsportal.org/en/w/china-national-engineering-research-centre-of-juncao-technology</w:t>
      </w:r>
    </w:p>
    <w:p w:rsidR="00F83DFE" w:rsidRDefault="00000000">
      <w:pPr>
        <w:spacing w:after="60" w:line="259" w:lineRule="auto"/>
        <w:rPr>
          <w:lang w:eastAsia="zh-CN"/>
        </w:rPr>
      </w:pPr>
      <w:r>
        <w:rPr>
          <w:b/>
          <w:lang w:eastAsia="zh-CN"/>
        </w:rPr>
        <w:t>引用内容：</w:t>
      </w:r>
      <w:r>
        <w:rPr>
          <w:lang w:eastAsia="zh-CN"/>
        </w:rPr>
        <w:t>资料显示马达加斯加菌草技术推广主要以试点培训和示范覆盖为主。累计培训人数按可识别的多批次参与者统计约138人；受益农户数最低可识别值约500户；因缺少官方完整年度汇总，training_count和household_count按可检索数据录入。</w:t>
      </w:r>
    </w:p>
    <w:p w:rsidR="00F83DFE" w:rsidRDefault="00000000">
      <w:pPr>
        <w:pStyle w:val="21"/>
        <w:rPr>
          <w:lang w:eastAsia="zh-CN"/>
        </w:rPr>
      </w:pPr>
      <w:r>
        <w:rPr>
          <w:lang w:eastAsia="zh-CN"/>
        </w:rPr>
        <w:t xml:space="preserve">S009 </w:t>
      </w:r>
      <w:r>
        <w:rPr>
          <w:lang w:eastAsia="zh-CN"/>
        </w:rPr>
        <w:t>坦桑尼亚</w:t>
      </w:r>
    </w:p>
    <w:p w:rsidR="00F83DFE" w:rsidRDefault="00000000">
      <w:pPr>
        <w:spacing w:after="60" w:line="259" w:lineRule="auto"/>
        <w:rPr>
          <w:lang w:eastAsia="zh-CN"/>
        </w:rPr>
      </w:pPr>
      <w:r>
        <w:rPr>
          <w:b/>
          <w:lang w:eastAsia="zh-CN"/>
        </w:rPr>
        <w:t>国家/地区：</w:t>
      </w:r>
      <w:r>
        <w:rPr>
          <w:lang w:eastAsia="zh-CN"/>
        </w:rPr>
        <w:t>坦桑尼亚</w:t>
      </w:r>
    </w:p>
    <w:p w:rsidR="00F83DFE" w:rsidRDefault="00000000">
      <w:pPr>
        <w:spacing w:after="60" w:line="259" w:lineRule="auto"/>
      </w:pPr>
      <w:r>
        <w:rPr>
          <w:b/>
        </w:rPr>
        <w:t>资料标题：</w:t>
      </w:r>
      <w:r>
        <w:t>Implementing the Juncao technology in Tanzania；Africa Regional Capacity Building Workshop on Applications of Juncao Technology</w:t>
      </w:r>
    </w:p>
    <w:p w:rsidR="00F83DFE" w:rsidRDefault="00000000">
      <w:pPr>
        <w:spacing w:after="60" w:line="259" w:lineRule="auto"/>
      </w:pPr>
      <w:r>
        <w:rPr>
          <w:b/>
        </w:rPr>
        <w:t>资料类型：</w:t>
      </w:r>
      <w:r>
        <w:t>新闻报道；联合国项目</w:t>
      </w:r>
    </w:p>
    <w:p w:rsidR="00F83DFE" w:rsidRDefault="00000000">
      <w:pPr>
        <w:spacing w:after="60" w:line="259" w:lineRule="auto"/>
      </w:pPr>
      <w:r>
        <w:rPr>
          <w:b/>
        </w:rPr>
        <w:t>链接：</w:t>
      </w:r>
      <w:r>
        <w:t>https://sdgs.un.org/sites/default/files/2022-08/Elly%20%20Ligate_Abuja%20Nigeria%20Workshop%202022.pdf ; https://sdgs.un.org/events/africa-regional-capacity-building-workshop-applications-juncao-technology-mushroom</w:t>
      </w:r>
    </w:p>
    <w:p w:rsidR="00F83DFE" w:rsidRDefault="00000000">
      <w:pPr>
        <w:spacing w:after="60" w:line="259" w:lineRule="auto"/>
        <w:rPr>
          <w:lang w:eastAsia="zh-CN"/>
        </w:rPr>
      </w:pPr>
      <w:r>
        <w:rPr>
          <w:b/>
          <w:lang w:eastAsia="zh-CN"/>
        </w:rPr>
        <w:t>引用内容：</w:t>
      </w:r>
      <w:r>
        <w:rPr>
          <w:lang w:eastAsia="zh-CN"/>
        </w:rPr>
        <w:t>资料显示坦桑尼亚开展菌草饲料和畜牧应用，并作为联合国菌草项目试点国家参与区域能力建设；2022-2025公开资料中未找到国家层面累计培训人数或受益家庭数。</w:t>
      </w:r>
    </w:p>
    <w:p w:rsidR="00F83DFE" w:rsidRDefault="00000000">
      <w:pPr>
        <w:pStyle w:val="21"/>
        <w:rPr>
          <w:lang w:eastAsia="zh-CN"/>
        </w:rPr>
      </w:pPr>
      <w:r>
        <w:rPr>
          <w:lang w:eastAsia="zh-CN"/>
        </w:rPr>
        <w:lastRenderedPageBreak/>
        <w:t xml:space="preserve">S010 </w:t>
      </w:r>
      <w:r>
        <w:rPr>
          <w:lang w:eastAsia="zh-CN"/>
        </w:rPr>
        <w:t>津巴布韦</w:t>
      </w:r>
    </w:p>
    <w:p w:rsidR="00F83DFE" w:rsidRDefault="00000000">
      <w:pPr>
        <w:spacing w:after="60" w:line="259" w:lineRule="auto"/>
        <w:rPr>
          <w:lang w:eastAsia="zh-CN"/>
        </w:rPr>
      </w:pPr>
      <w:r>
        <w:rPr>
          <w:b/>
          <w:lang w:eastAsia="zh-CN"/>
        </w:rPr>
        <w:t>国家/地区：</w:t>
      </w:r>
      <w:r>
        <w:rPr>
          <w:lang w:eastAsia="zh-CN"/>
        </w:rPr>
        <w:t>津巴布韦</w:t>
      </w:r>
    </w:p>
    <w:p w:rsidR="00F83DFE" w:rsidRDefault="00000000">
      <w:pPr>
        <w:spacing w:after="60" w:line="259" w:lineRule="auto"/>
      </w:pPr>
      <w:r>
        <w:rPr>
          <w:b/>
        </w:rPr>
        <w:t>资料标题：</w:t>
      </w:r>
      <w:r>
        <w:t>China launches 1st Juncao technology training project in Zimbabwe；National capacity building on promoting Juncao technology in Zimbabwe</w:t>
      </w:r>
    </w:p>
    <w:p w:rsidR="00F83DFE" w:rsidRDefault="00000000">
      <w:pPr>
        <w:spacing w:after="60" w:line="259" w:lineRule="auto"/>
        <w:rPr>
          <w:lang w:eastAsia="zh-CN"/>
        </w:rPr>
      </w:pPr>
      <w:r>
        <w:rPr>
          <w:b/>
          <w:lang w:eastAsia="zh-CN"/>
        </w:rPr>
        <w:t>资料类型：</w:t>
      </w:r>
      <w:r>
        <w:rPr>
          <w:lang w:eastAsia="zh-CN"/>
        </w:rPr>
        <w:t>官方报道；联合国资料；新闻报道</w:t>
      </w:r>
    </w:p>
    <w:p w:rsidR="00F83DFE" w:rsidRDefault="00000000">
      <w:pPr>
        <w:spacing w:after="60" w:line="259" w:lineRule="auto"/>
      </w:pPr>
      <w:r>
        <w:rPr>
          <w:b/>
        </w:rPr>
        <w:t>链接：</w:t>
      </w:r>
      <w:r>
        <w:t>https://english.news.cn/20250415/92c7bfc036e5475b88b49c485a736138/c.html ; https://sdgs.un.org/events/national-capacity-building-promoting-juncao-technology-resilient-food-systems-poverty-0</w:t>
      </w:r>
    </w:p>
    <w:p w:rsidR="00F83DFE" w:rsidRDefault="00000000">
      <w:pPr>
        <w:spacing w:after="60" w:line="259" w:lineRule="auto"/>
        <w:rPr>
          <w:lang w:eastAsia="zh-CN"/>
        </w:rPr>
      </w:pPr>
      <w:r>
        <w:rPr>
          <w:b/>
          <w:lang w:eastAsia="zh-CN"/>
        </w:rPr>
        <w:t>引用内容：</w:t>
      </w:r>
      <w:r>
        <w:rPr>
          <w:lang w:eastAsia="zh-CN"/>
        </w:rPr>
        <w:t>按2022-2025资料口径，2025年首个中国援助菌草技术培训项目在津巴布韦启动，50多名农民、学生和学者参加。为便于统计，training_count按最低可识别数值50录入；2026资料中的更高人数未纳入本轮2022-2025口径。</w:t>
      </w:r>
    </w:p>
    <w:p w:rsidR="00F83DFE" w:rsidRDefault="00000000">
      <w:pPr>
        <w:pStyle w:val="21"/>
        <w:rPr>
          <w:lang w:eastAsia="zh-CN"/>
        </w:rPr>
      </w:pPr>
      <w:r>
        <w:rPr>
          <w:lang w:eastAsia="zh-CN"/>
        </w:rPr>
        <w:t xml:space="preserve">S011 </w:t>
      </w:r>
      <w:r>
        <w:rPr>
          <w:lang w:eastAsia="zh-CN"/>
        </w:rPr>
        <w:t>尼日利亚</w:t>
      </w:r>
    </w:p>
    <w:p w:rsidR="00F83DFE" w:rsidRDefault="00000000">
      <w:pPr>
        <w:spacing w:after="60" w:line="259" w:lineRule="auto"/>
        <w:rPr>
          <w:lang w:eastAsia="zh-CN"/>
        </w:rPr>
      </w:pPr>
      <w:r>
        <w:rPr>
          <w:b/>
          <w:lang w:eastAsia="zh-CN"/>
        </w:rPr>
        <w:t>国家/地区：</w:t>
      </w:r>
      <w:r>
        <w:rPr>
          <w:lang w:eastAsia="zh-CN"/>
        </w:rPr>
        <w:t>尼日利亚</w:t>
      </w:r>
    </w:p>
    <w:p w:rsidR="00F83DFE" w:rsidRDefault="00000000">
      <w:pPr>
        <w:spacing w:after="60" w:line="259" w:lineRule="auto"/>
      </w:pPr>
      <w:r>
        <w:rPr>
          <w:b/>
        </w:rPr>
        <w:t>资料标题：</w:t>
      </w:r>
      <w:r>
        <w:t>Juncao Technology - UN DESA；Africa Regional Capacity Building Workshop on Applications of Juncao Technology；菌草技术在习近平同志的关怀支持下茁壮成长</w:t>
      </w:r>
    </w:p>
    <w:p w:rsidR="00F83DFE" w:rsidRDefault="00000000">
      <w:pPr>
        <w:spacing w:after="60" w:line="259" w:lineRule="auto"/>
      </w:pPr>
      <w:r>
        <w:rPr>
          <w:b/>
        </w:rPr>
        <w:t>资料类型：</w:t>
      </w:r>
      <w:r>
        <w:t>联合国项目资料；官方媒体资料</w:t>
      </w:r>
    </w:p>
    <w:p w:rsidR="00F83DFE" w:rsidRDefault="00000000">
      <w:pPr>
        <w:spacing w:after="60" w:line="259" w:lineRule="auto"/>
      </w:pPr>
      <w:r>
        <w:rPr>
          <w:b/>
        </w:rPr>
        <w:t>链接：</w:t>
      </w:r>
      <w:r>
        <w:t>https://sdgs.un.org/topics/capacity-development/juncao ; https://sdgs.un.org/events/africa-regional-capacity-building-workshop-applications-juncao-technology-mushroom ; https://cpc.people.com.cn/n1/2021/0926/c441135-32236869.html</w:t>
      </w:r>
    </w:p>
    <w:p w:rsidR="00F83DFE" w:rsidRDefault="00000000">
      <w:pPr>
        <w:spacing w:after="60" w:line="259" w:lineRule="auto"/>
        <w:rPr>
          <w:lang w:eastAsia="zh-CN"/>
        </w:rPr>
      </w:pPr>
      <w:r>
        <w:rPr>
          <w:b/>
          <w:lang w:eastAsia="zh-CN"/>
        </w:rPr>
        <w:t>引用内容：</w:t>
      </w:r>
      <w:r>
        <w:rPr>
          <w:lang w:eastAsia="zh-CN"/>
        </w:rPr>
        <w:t>联合国资料列尼日利亚为四年期菌草技术转移项目参与国，且参与非洲区域能力建设工作坊；官方媒体资料亦将尼日利亚列为已建立菌草技术培训示范中心或基地的国家之一。但未找到尼日利亚国内累计培训人数或受益家庭数。</w:t>
      </w:r>
    </w:p>
    <w:p w:rsidR="00F83DFE" w:rsidRDefault="00000000">
      <w:pPr>
        <w:pStyle w:val="21"/>
      </w:pPr>
      <w:r>
        <w:t xml:space="preserve">S012 </w:t>
      </w:r>
      <w:r>
        <w:t>老挝</w:t>
      </w:r>
    </w:p>
    <w:p w:rsidR="00F83DFE" w:rsidRDefault="00000000">
      <w:pPr>
        <w:spacing w:after="60" w:line="259" w:lineRule="auto"/>
      </w:pPr>
      <w:r>
        <w:rPr>
          <w:b/>
        </w:rPr>
        <w:t>国家/地区：</w:t>
      </w:r>
      <w:r>
        <w:t>老挝</w:t>
      </w:r>
    </w:p>
    <w:p w:rsidR="00F83DFE" w:rsidRDefault="00000000">
      <w:pPr>
        <w:spacing w:after="60" w:line="259" w:lineRule="auto"/>
      </w:pPr>
      <w:r>
        <w:rPr>
          <w:b/>
        </w:rPr>
        <w:t>资料标题：</w:t>
      </w:r>
      <w:r>
        <w:t>China National Engineering Research Centre of Juncao Technology；Juncao Technology - UN DESA；菌草技术在习近平同志的关怀支持下茁壮成长</w:t>
      </w:r>
    </w:p>
    <w:p w:rsidR="00F83DFE" w:rsidRDefault="00000000">
      <w:pPr>
        <w:spacing w:after="60" w:line="259" w:lineRule="auto"/>
        <w:rPr>
          <w:lang w:eastAsia="zh-CN"/>
        </w:rPr>
      </w:pPr>
      <w:r>
        <w:rPr>
          <w:b/>
          <w:lang w:eastAsia="zh-CN"/>
        </w:rPr>
        <w:t>资料类型：</w:t>
      </w:r>
      <w:r>
        <w:rPr>
          <w:lang w:eastAsia="zh-CN"/>
        </w:rPr>
        <w:t>联合国项目资料；官方媒体资料</w:t>
      </w:r>
    </w:p>
    <w:p w:rsidR="00F83DFE" w:rsidRDefault="00000000">
      <w:pPr>
        <w:spacing w:after="60" w:line="259" w:lineRule="auto"/>
      </w:pPr>
      <w:r>
        <w:rPr>
          <w:b/>
        </w:rPr>
        <w:t>链接：</w:t>
      </w:r>
      <w:r>
        <w:t>https://ruralsolutionsportal.org/en/w/china-national-engineering-research-centre-of-juncao-technology ; https://sdgs.un.org/topics/capacity-development/juncao ; https://cpc.people.com.cn/n1/2021/0926/c441135-32236869.html</w:t>
      </w:r>
    </w:p>
    <w:p w:rsidR="00F83DFE" w:rsidRDefault="00000000">
      <w:pPr>
        <w:spacing w:after="60" w:line="259" w:lineRule="auto"/>
        <w:rPr>
          <w:lang w:eastAsia="zh-CN"/>
        </w:rPr>
      </w:pPr>
      <w:r>
        <w:rPr>
          <w:b/>
          <w:lang w:eastAsia="zh-CN"/>
        </w:rPr>
        <w:t>引用内容：</w:t>
      </w:r>
      <w:r>
        <w:rPr>
          <w:lang w:eastAsia="zh-CN"/>
        </w:rPr>
        <w:t>资料可确认老挝属于菌草技术转移或推广覆盖国家之一，并被列为示范中心或基地覆盖国家之一，但2022-2025未找到国家层面可核验数字。</w:t>
      </w:r>
    </w:p>
    <w:p w:rsidR="00F83DFE" w:rsidRDefault="00000000">
      <w:pPr>
        <w:pStyle w:val="21"/>
      </w:pPr>
      <w:r>
        <w:lastRenderedPageBreak/>
        <w:t xml:space="preserve">S013 </w:t>
      </w:r>
      <w:r>
        <w:t>缅甸</w:t>
      </w:r>
    </w:p>
    <w:p w:rsidR="00F83DFE" w:rsidRDefault="00000000">
      <w:pPr>
        <w:spacing w:after="60" w:line="259" w:lineRule="auto"/>
      </w:pPr>
      <w:r>
        <w:rPr>
          <w:b/>
        </w:rPr>
        <w:t>国家/地区：</w:t>
      </w:r>
      <w:r>
        <w:t>缅甸</w:t>
      </w:r>
    </w:p>
    <w:p w:rsidR="00F83DFE" w:rsidRDefault="00000000">
      <w:pPr>
        <w:spacing w:after="60" w:line="259" w:lineRule="auto"/>
      </w:pPr>
      <w:r>
        <w:rPr>
          <w:b/>
        </w:rPr>
        <w:t>资料标题：</w:t>
      </w:r>
      <w:r>
        <w:t>China National Engineering Research Centre of Juncao Technology；Juncao Technology - UN DESA；菌草技术在习近平同志的关怀支持下茁壮成长</w:t>
      </w:r>
    </w:p>
    <w:p w:rsidR="00F83DFE" w:rsidRDefault="00000000">
      <w:pPr>
        <w:spacing w:after="60" w:line="259" w:lineRule="auto"/>
        <w:rPr>
          <w:lang w:eastAsia="zh-CN"/>
        </w:rPr>
      </w:pPr>
      <w:r>
        <w:rPr>
          <w:b/>
          <w:lang w:eastAsia="zh-CN"/>
        </w:rPr>
        <w:t>资料类型：</w:t>
      </w:r>
      <w:r>
        <w:rPr>
          <w:lang w:eastAsia="zh-CN"/>
        </w:rPr>
        <w:t>联合国项目资料；官方媒体资料</w:t>
      </w:r>
    </w:p>
    <w:p w:rsidR="00F83DFE" w:rsidRDefault="00000000">
      <w:pPr>
        <w:spacing w:after="60" w:line="259" w:lineRule="auto"/>
      </w:pPr>
      <w:r>
        <w:rPr>
          <w:b/>
        </w:rPr>
        <w:t>链接：</w:t>
      </w:r>
      <w:r>
        <w:t>https://ruralsolutionsportal.org/en/w/china-national-engineering-research-centre-of-juncao-technology ; https://sdgs.un.org/topics/capacity-development/juncao ; https://cpc.people.com.cn/n1/2021/0926/c441135-32236869.html</w:t>
      </w:r>
    </w:p>
    <w:p w:rsidR="00F83DFE" w:rsidRDefault="00000000">
      <w:pPr>
        <w:spacing w:after="60" w:line="259" w:lineRule="auto"/>
        <w:rPr>
          <w:lang w:eastAsia="zh-CN"/>
        </w:rPr>
      </w:pPr>
      <w:r>
        <w:rPr>
          <w:b/>
          <w:lang w:eastAsia="zh-CN"/>
        </w:rPr>
        <w:t>引用内容：</w:t>
      </w:r>
      <w:r>
        <w:rPr>
          <w:lang w:eastAsia="zh-CN"/>
        </w:rPr>
        <w:t>资料可确认缅甸属于菌草技术转移或推广覆盖国家之一，并被列为示范中心或基地覆盖国家之一，但2022-2025未找到国家层面可核验数字。</w:t>
      </w:r>
    </w:p>
    <w:p w:rsidR="00F83DFE" w:rsidRDefault="00000000">
      <w:pPr>
        <w:pStyle w:val="21"/>
        <w:rPr>
          <w:lang w:eastAsia="zh-CN"/>
        </w:rPr>
      </w:pPr>
      <w:r>
        <w:rPr>
          <w:lang w:eastAsia="zh-CN"/>
        </w:rPr>
        <w:t xml:space="preserve">S014 </w:t>
      </w:r>
      <w:r>
        <w:rPr>
          <w:lang w:eastAsia="zh-CN"/>
        </w:rPr>
        <w:t>尼泊尔</w:t>
      </w:r>
    </w:p>
    <w:p w:rsidR="00F83DFE" w:rsidRDefault="00000000">
      <w:pPr>
        <w:spacing w:after="60" w:line="259" w:lineRule="auto"/>
        <w:rPr>
          <w:lang w:eastAsia="zh-CN"/>
        </w:rPr>
      </w:pPr>
      <w:r>
        <w:rPr>
          <w:b/>
          <w:lang w:eastAsia="zh-CN"/>
        </w:rPr>
        <w:t>国家/地区：</w:t>
      </w:r>
      <w:r>
        <w:rPr>
          <w:lang w:eastAsia="zh-CN"/>
        </w:rPr>
        <w:t>尼泊尔</w:t>
      </w:r>
    </w:p>
    <w:p w:rsidR="00F83DFE" w:rsidRDefault="00000000">
      <w:pPr>
        <w:spacing w:after="60" w:line="259" w:lineRule="auto"/>
      </w:pPr>
      <w:r>
        <w:rPr>
          <w:b/>
        </w:rPr>
        <w:t>资料标题：</w:t>
      </w:r>
      <w:r>
        <w:t>Juncao Technology - UN DESA；Workshop on Marine Issues and Juncao cooperation</w:t>
      </w:r>
    </w:p>
    <w:p w:rsidR="00F83DFE" w:rsidRDefault="00000000">
      <w:pPr>
        <w:spacing w:after="60" w:line="259" w:lineRule="auto"/>
      </w:pPr>
      <w:r>
        <w:rPr>
          <w:b/>
        </w:rPr>
        <w:t>资料类型：</w:t>
      </w:r>
      <w:r>
        <w:t>联合国资料；活动报道</w:t>
      </w:r>
    </w:p>
    <w:p w:rsidR="00F83DFE" w:rsidRDefault="00000000">
      <w:pPr>
        <w:spacing w:after="60" w:line="259" w:lineRule="auto"/>
      </w:pPr>
      <w:r>
        <w:rPr>
          <w:b/>
        </w:rPr>
        <w:t>链接：</w:t>
      </w:r>
      <w:r>
        <w:t>https://sdgs.un.org/topics/capacity-development/juncao ; https://www.21cmcc.org.cn/English/events/workshoponmarineissues/202405/t20240530_2167.htm</w:t>
      </w:r>
    </w:p>
    <w:p w:rsidR="00F83DFE" w:rsidRDefault="00000000">
      <w:pPr>
        <w:spacing w:after="60" w:line="259" w:lineRule="auto"/>
        <w:rPr>
          <w:lang w:eastAsia="zh-CN"/>
        </w:rPr>
      </w:pPr>
      <w:r>
        <w:rPr>
          <w:b/>
          <w:lang w:eastAsia="zh-CN"/>
        </w:rPr>
        <w:t>引用内容：</w:t>
      </w:r>
      <w:r>
        <w:rPr>
          <w:lang w:eastAsia="zh-CN"/>
        </w:rPr>
        <w:t>联合国资料列尼泊尔为四年期菌草技术转移项目参与国；2024年活动资料有尼泊尔代表参与交流，但未找到尼泊尔国家层面累计培训人数或受益家庭数。</w:t>
      </w:r>
    </w:p>
    <w:p w:rsidR="00F83DFE" w:rsidRDefault="00000000">
      <w:pPr>
        <w:pStyle w:val="21"/>
      </w:pPr>
      <w:r>
        <w:t xml:space="preserve">S015 </w:t>
      </w:r>
      <w:r>
        <w:t>巴西</w:t>
      </w:r>
    </w:p>
    <w:p w:rsidR="00F83DFE" w:rsidRDefault="00000000">
      <w:pPr>
        <w:spacing w:after="60" w:line="259" w:lineRule="auto"/>
      </w:pPr>
      <w:r>
        <w:rPr>
          <w:b/>
        </w:rPr>
        <w:t>国家/地区：</w:t>
      </w:r>
      <w:r>
        <w:t>巴西</w:t>
      </w:r>
    </w:p>
    <w:p w:rsidR="00F83DFE" w:rsidRDefault="00000000">
      <w:pPr>
        <w:spacing w:after="60" w:line="259" w:lineRule="auto"/>
      </w:pPr>
      <w:r>
        <w:rPr>
          <w:b/>
        </w:rPr>
        <w:t>资料标题：</w:t>
      </w:r>
      <w:r>
        <w:t>Introduction video script；Juncao World；Juncao: Harnessing Fungus Grass for Green Growth and Resilience</w:t>
      </w:r>
    </w:p>
    <w:p w:rsidR="00F83DFE" w:rsidRDefault="00000000">
      <w:pPr>
        <w:spacing w:after="60" w:line="259" w:lineRule="auto"/>
        <w:rPr>
          <w:lang w:eastAsia="zh-CN"/>
        </w:rPr>
      </w:pPr>
      <w:r>
        <w:rPr>
          <w:b/>
          <w:lang w:eastAsia="zh-CN"/>
        </w:rPr>
        <w:t>资料类型：</w:t>
      </w:r>
      <w:r>
        <w:rPr>
          <w:lang w:eastAsia="zh-CN"/>
        </w:rPr>
        <w:t>联合国培训材料；综述资料</w:t>
      </w:r>
    </w:p>
    <w:p w:rsidR="00F83DFE" w:rsidRDefault="00000000">
      <w:pPr>
        <w:spacing w:after="60" w:line="259" w:lineRule="auto"/>
      </w:pPr>
      <w:r>
        <w:rPr>
          <w:b/>
        </w:rPr>
        <w:t>链接：</w:t>
      </w:r>
      <w:r>
        <w:t>https://sdgs.un.org/sites/default/files/2021-05/Introduction%20video%20script.pdf ; https://www.juncao.org/ ; https://econogyproject.org/juncao-econogy-tomhayes-en/</w:t>
      </w:r>
    </w:p>
    <w:p w:rsidR="00F83DFE" w:rsidRDefault="00000000">
      <w:pPr>
        <w:spacing w:after="60" w:line="259" w:lineRule="auto"/>
        <w:rPr>
          <w:lang w:eastAsia="zh-CN"/>
        </w:rPr>
      </w:pPr>
      <w:r>
        <w:rPr>
          <w:b/>
          <w:lang w:eastAsia="zh-CN"/>
        </w:rPr>
        <w:t>引用内容：</w:t>
      </w:r>
      <w:r>
        <w:rPr>
          <w:lang w:eastAsia="zh-CN"/>
        </w:rPr>
        <w:t>联合国培训脚本和综合资料将巴西作为菌草技术相关企业家、科研人才或示范网络国家之一，但2022-2025未找到可核验的国家级培训人数或受益家庭数，建议作为背景或待复核案例。</w:t>
      </w:r>
    </w:p>
    <w:p w:rsidR="00F83DFE" w:rsidRDefault="00000000">
      <w:pPr>
        <w:pStyle w:val="21"/>
        <w:rPr>
          <w:lang w:eastAsia="zh-CN"/>
        </w:rPr>
      </w:pPr>
      <w:r>
        <w:rPr>
          <w:lang w:eastAsia="zh-CN"/>
        </w:rPr>
        <w:t xml:space="preserve">S016 </w:t>
      </w:r>
      <w:r>
        <w:rPr>
          <w:lang w:eastAsia="zh-CN"/>
        </w:rPr>
        <w:t>所罗门群岛</w:t>
      </w:r>
    </w:p>
    <w:p w:rsidR="00F83DFE" w:rsidRDefault="00000000">
      <w:pPr>
        <w:spacing w:after="60" w:line="259" w:lineRule="auto"/>
        <w:rPr>
          <w:lang w:eastAsia="zh-CN"/>
        </w:rPr>
      </w:pPr>
      <w:r>
        <w:rPr>
          <w:b/>
          <w:lang w:eastAsia="zh-CN"/>
        </w:rPr>
        <w:t>国家/地区：</w:t>
      </w:r>
      <w:r>
        <w:rPr>
          <w:lang w:eastAsia="zh-CN"/>
        </w:rPr>
        <w:t>所罗门群岛</w:t>
      </w:r>
    </w:p>
    <w:p w:rsidR="00F83DFE" w:rsidRDefault="00000000">
      <w:pPr>
        <w:spacing w:after="60" w:line="259" w:lineRule="auto"/>
      </w:pPr>
      <w:r>
        <w:rPr>
          <w:b/>
        </w:rPr>
        <w:t>资料标题：</w:t>
      </w:r>
      <w:r>
        <w:t>Fiji launches regional Juncao Workshop to drive climate-smart agriculture；Pacific Regional Seminar Highlights Opportunities for Juncao Technology；办领导出席太平洋岛国菌草技术培训班开班仪式</w:t>
      </w:r>
    </w:p>
    <w:p w:rsidR="00F83DFE" w:rsidRDefault="00000000">
      <w:pPr>
        <w:spacing w:after="60" w:line="259" w:lineRule="auto"/>
        <w:rPr>
          <w:lang w:eastAsia="zh-CN"/>
        </w:rPr>
      </w:pPr>
      <w:r>
        <w:rPr>
          <w:b/>
          <w:lang w:eastAsia="zh-CN"/>
        </w:rPr>
        <w:t>资料类型：</w:t>
      </w:r>
      <w:r>
        <w:rPr>
          <w:lang w:eastAsia="zh-CN"/>
        </w:rPr>
        <w:t>区域培训报道；官方活动资料</w:t>
      </w:r>
    </w:p>
    <w:p w:rsidR="00F83DFE" w:rsidRDefault="00000000">
      <w:pPr>
        <w:spacing w:after="60" w:line="259" w:lineRule="auto"/>
      </w:pPr>
      <w:r>
        <w:rPr>
          <w:b/>
        </w:rPr>
        <w:lastRenderedPageBreak/>
        <w:t>链接：</w:t>
      </w:r>
      <w:r>
        <w:t>https://nit.com.au/25-11-2025/21470/fiji-launches-regional-juncao-workshop-to-drive-climate-smart-agriculture ; https://www.tavulinews.com.sb/juncao-technology-pacific-agriculture-development/ ; https://wb.fujian.gov.cn/jggk/bld/cgq/cgqhdbd/202411/t20241107_6563365.htm</w:t>
      </w:r>
    </w:p>
    <w:p w:rsidR="00F83DFE" w:rsidRDefault="00000000">
      <w:pPr>
        <w:spacing w:after="60" w:line="259" w:lineRule="auto"/>
      </w:pPr>
      <w:r>
        <w:rPr>
          <w:b/>
        </w:rPr>
        <w:t>引用内容：</w:t>
      </w:r>
      <w:r>
        <w:t>2025资料显示中国-太平洋岛国菌草技术示范中心向所罗门群岛等国提供技术、培训和种植材料支持；2024福建外办资料中所罗门群岛农业部推广官员发言。未见所罗门群岛单独培训人数或受益家庭数。</w:t>
      </w:r>
    </w:p>
    <w:p w:rsidR="00F83DFE" w:rsidRDefault="00000000">
      <w:pPr>
        <w:pStyle w:val="21"/>
      </w:pPr>
      <w:r>
        <w:t xml:space="preserve">S017 </w:t>
      </w:r>
      <w:r>
        <w:t>肯尼亚</w:t>
      </w:r>
    </w:p>
    <w:p w:rsidR="00F83DFE" w:rsidRDefault="00000000">
      <w:pPr>
        <w:spacing w:after="60" w:line="259" w:lineRule="auto"/>
      </w:pPr>
      <w:r>
        <w:rPr>
          <w:b/>
        </w:rPr>
        <w:t>国家/地区：</w:t>
      </w:r>
      <w:r>
        <w:t>肯尼亚</w:t>
      </w:r>
    </w:p>
    <w:p w:rsidR="00F83DFE" w:rsidRDefault="00000000">
      <w:pPr>
        <w:spacing w:after="60" w:line="259" w:lineRule="auto"/>
      </w:pPr>
      <w:r>
        <w:rPr>
          <w:b/>
        </w:rPr>
        <w:t>资料标题：</w:t>
      </w:r>
      <w:r>
        <w:t>小小菌草成南太农民幸福草；Kenya national workshop concept note</w:t>
      </w:r>
    </w:p>
    <w:p w:rsidR="00F83DFE" w:rsidRDefault="00000000">
      <w:pPr>
        <w:spacing w:after="60" w:line="259" w:lineRule="auto"/>
      </w:pPr>
      <w:r>
        <w:rPr>
          <w:b/>
        </w:rPr>
        <w:t>资料类型：</w:t>
      </w:r>
      <w:r>
        <w:t>官方报道；联合国资料</w:t>
      </w:r>
    </w:p>
    <w:p w:rsidR="00F83DFE" w:rsidRDefault="00000000">
      <w:pPr>
        <w:spacing w:after="60" w:line="259" w:lineRule="auto"/>
      </w:pPr>
      <w:r>
        <w:rPr>
          <w:b/>
        </w:rPr>
        <w:t>链接：</w:t>
      </w:r>
      <w:r>
        <w:t>https://www.cidca.gov.cn/2023-04/08/c_1211965803.htm ; https://sdgs.un.org/sites/default/files/2026-03/Concept%20Note_2026%20Kenya%20national%20workshop.pdf</w:t>
      </w:r>
    </w:p>
    <w:p w:rsidR="00F83DFE" w:rsidRDefault="00000000">
      <w:pPr>
        <w:spacing w:after="60" w:line="259" w:lineRule="auto"/>
      </w:pPr>
      <w:r>
        <w:rPr>
          <w:b/>
        </w:rPr>
        <w:t>引用内容：</w:t>
      </w:r>
      <w:r>
        <w:t>2025资料可确认肯尼亚人员参与国际研修和非洲区域培训，但未见2022-2025国家层面累计培训人数或受益家庭数；2026国家工作坊资料可作为后续更新。</w:t>
      </w:r>
    </w:p>
    <w:p w:rsidR="00F83DFE" w:rsidRDefault="00000000">
      <w:pPr>
        <w:pStyle w:val="21"/>
      </w:pPr>
      <w:r>
        <w:t xml:space="preserve">S018 </w:t>
      </w:r>
      <w:r>
        <w:t>瓦努阿图</w:t>
      </w:r>
    </w:p>
    <w:p w:rsidR="00F83DFE" w:rsidRDefault="00000000">
      <w:pPr>
        <w:spacing w:after="60" w:line="259" w:lineRule="auto"/>
      </w:pPr>
      <w:r>
        <w:rPr>
          <w:b/>
        </w:rPr>
        <w:t>国家/地区：</w:t>
      </w:r>
      <w:r>
        <w:t>瓦努阿图</w:t>
      </w:r>
    </w:p>
    <w:p w:rsidR="00F83DFE" w:rsidRDefault="00000000">
      <w:pPr>
        <w:spacing w:after="60" w:line="259" w:lineRule="auto"/>
      </w:pPr>
      <w:r>
        <w:rPr>
          <w:b/>
        </w:rPr>
        <w:t>资料标题：</w:t>
      </w:r>
      <w:r>
        <w:t>China's Juncao technology introduced to Vanuatu；Training on Juncao Technology and Mushroom Substrate Production held in Port Vila</w:t>
      </w:r>
    </w:p>
    <w:p w:rsidR="00F83DFE" w:rsidRDefault="00000000">
      <w:pPr>
        <w:spacing w:after="60" w:line="259" w:lineRule="auto"/>
      </w:pPr>
      <w:r>
        <w:rPr>
          <w:b/>
        </w:rPr>
        <w:t>资料类型：</w:t>
      </w:r>
      <w:r>
        <w:t>新闻报道；使馆/社媒材料</w:t>
      </w:r>
    </w:p>
    <w:p w:rsidR="00F83DFE" w:rsidRDefault="00000000">
      <w:pPr>
        <w:spacing w:after="60" w:line="259" w:lineRule="auto"/>
      </w:pPr>
      <w:r>
        <w:rPr>
          <w:b/>
        </w:rPr>
        <w:t>链接：</w:t>
      </w:r>
      <w:r>
        <w:t>https://vbr.vu/news/chinas-juncao-technology-introduced-to-vanuatu/ ; https://www.facebook.com/100064359626923/posts/training-on-juncao-technology-and-mushroom-substrate-production-held-in-port-vil/1199723715516271/</w:t>
      </w:r>
    </w:p>
    <w:p w:rsidR="00F83DFE" w:rsidRDefault="00000000">
      <w:pPr>
        <w:spacing w:after="60" w:line="259" w:lineRule="auto"/>
      </w:pPr>
      <w:r>
        <w:rPr>
          <w:b/>
        </w:rPr>
        <w:t>引用内容：</w:t>
      </w:r>
      <w:r>
        <w:t>2024资料显示中国专家在瓦努阿图开展为期一个月的菌草技术培训；另有2025资料显示在维拉港开展四天培训，但公开资料未给出累计人数。</w:t>
      </w:r>
    </w:p>
    <w:p w:rsidR="00F83DFE" w:rsidRDefault="00000000">
      <w:pPr>
        <w:pStyle w:val="21"/>
      </w:pPr>
      <w:r>
        <w:t xml:space="preserve">S019 </w:t>
      </w:r>
      <w:r>
        <w:t>埃及</w:t>
      </w:r>
    </w:p>
    <w:p w:rsidR="00F83DFE" w:rsidRDefault="00000000">
      <w:pPr>
        <w:spacing w:after="60" w:line="259" w:lineRule="auto"/>
      </w:pPr>
      <w:r>
        <w:rPr>
          <w:b/>
        </w:rPr>
        <w:t>国家/地区：</w:t>
      </w:r>
      <w:r>
        <w:t>埃及</w:t>
      </w:r>
    </w:p>
    <w:p w:rsidR="00F83DFE" w:rsidRDefault="00000000">
      <w:pPr>
        <w:spacing w:after="60" w:line="259" w:lineRule="auto"/>
      </w:pPr>
      <w:r>
        <w:rPr>
          <w:b/>
        </w:rPr>
        <w:t>资料标题：</w:t>
      </w:r>
      <w:r>
        <w:t>Training course on poverty alleviation through Juncao technology for women in developing countries；心相近丨习近平主席关心的中国草</w:t>
      </w:r>
    </w:p>
    <w:p w:rsidR="00F83DFE" w:rsidRDefault="00000000">
      <w:pPr>
        <w:spacing w:after="60" w:line="259" w:lineRule="auto"/>
      </w:pPr>
      <w:r>
        <w:rPr>
          <w:b/>
        </w:rPr>
        <w:t>资料类型：</w:t>
      </w:r>
      <w:r>
        <w:t>新闻报道；官方媒体资料</w:t>
      </w:r>
    </w:p>
    <w:p w:rsidR="00F83DFE" w:rsidRDefault="00000000">
      <w:pPr>
        <w:spacing w:after="60" w:line="259" w:lineRule="auto"/>
      </w:pPr>
      <w:r>
        <w:rPr>
          <w:b/>
        </w:rPr>
        <w:t>链接：</w:t>
      </w:r>
      <w:r>
        <w:t>https://www.globaltimes.cn/page/202510/1346240.shtml ; https://www.qstheory.cn/qshyjx/2024-08/26/c_1130195385.htm</w:t>
      </w:r>
    </w:p>
    <w:p w:rsidR="00F83DFE" w:rsidRDefault="00000000">
      <w:pPr>
        <w:spacing w:after="60" w:line="259" w:lineRule="auto"/>
      </w:pPr>
      <w:r>
        <w:rPr>
          <w:b/>
        </w:rPr>
        <w:t>引用内容：</w:t>
      </w:r>
      <w:r>
        <w:t>2025资料显示埃及农业研究中心人员参加面向发展中国家妇女的菌草减贫培训班；2024资料显示中埃曾就菌草治理荒漠化开展交流。因缺少埃及单独培训人数和受益家庭数，填NA。</w:t>
      </w:r>
    </w:p>
    <w:p w:rsidR="00F83DFE" w:rsidRDefault="00000000">
      <w:pPr>
        <w:pStyle w:val="21"/>
      </w:pPr>
      <w:r>
        <w:lastRenderedPageBreak/>
        <w:t xml:space="preserve">S020 </w:t>
      </w:r>
      <w:r>
        <w:t>纳米比亚</w:t>
      </w:r>
    </w:p>
    <w:p w:rsidR="00F83DFE" w:rsidRDefault="00000000">
      <w:pPr>
        <w:spacing w:after="60" w:line="259" w:lineRule="auto"/>
      </w:pPr>
      <w:r>
        <w:rPr>
          <w:b/>
        </w:rPr>
        <w:t>国家/地区：</w:t>
      </w:r>
      <w:r>
        <w:t>纳米比亚</w:t>
      </w:r>
    </w:p>
    <w:p w:rsidR="00F83DFE" w:rsidRDefault="00000000">
      <w:pPr>
        <w:spacing w:after="60" w:line="259" w:lineRule="auto"/>
      </w:pPr>
      <w:r>
        <w:rPr>
          <w:b/>
        </w:rPr>
        <w:t>资料标题：</w:t>
      </w:r>
      <w:r>
        <w:t>菌草技术在习近平同志的关怀支持下茁壮成长；中国菌草，植遍全球</w:t>
      </w:r>
    </w:p>
    <w:p w:rsidR="00F83DFE" w:rsidRDefault="00000000">
      <w:pPr>
        <w:spacing w:after="60" w:line="259" w:lineRule="auto"/>
      </w:pPr>
      <w:r>
        <w:rPr>
          <w:b/>
        </w:rPr>
        <w:t>资料类型：</w:t>
      </w:r>
      <w:r>
        <w:t>官方媒体报道；外交部资料</w:t>
      </w:r>
    </w:p>
    <w:p w:rsidR="00F83DFE" w:rsidRDefault="00000000">
      <w:pPr>
        <w:spacing w:after="60" w:line="259" w:lineRule="auto"/>
      </w:pPr>
      <w:r>
        <w:rPr>
          <w:b/>
        </w:rPr>
        <w:t>链接：</w:t>
      </w:r>
      <w:r>
        <w:t>https://cpc.people.com.cn/n1/2021/0926/c441135-32236869.html ; https://www.mfa.gov.cn/web//ziliao_674904/zt_674979/dnzt_674981/qtzt/zggcddwjw100ggs/xsd/202208/t20220824_10750782.shtml</w:t>
      </w:r>
    </w:p>
    <w:p w:rsidR="00F83DFE" w:rsidRDefault="00000000">
      <w:pPr>
        <w:spacing w:after="60" w:line="259" w:lineRule="auto"/>
      </w:pPr>
      <w:r>
        <w:rPr>
          <w:b/>
        </w:rPr>
        <w:t>引用内容：</w:t>
      </w:r>
      <w:r>
        <w:t>官方媒体资料将纳米比亚列为已建立菌草技术培训示范中心或基地的国家之一；外交部资料说明菌草技术已在亚洲、非洲和太平洋地区13个国家建立培训示范中心。但未找到纳米比亚单国累计培训人数或受益家庭数。</w:t>
      </w:r>
    </w:p>
    <w:p w:rsidR="00F83DFE" w:rsidRDefault="00000000">
      <w:pPr>
        <w:pStyle w:val="21"/>
      </w:pPr>
      <w:r>
        <w:t xml:space="preserve">S021 </w:t>
      </w:r>
      <w:r>
        <w:t>马来西亚</w:t>
      </w:r>
    </w:p>
    <w:p w:rsidR="00F83DFE" w:rsidRDefault="00000000">
      <w:pPr>
        <w:spacing w:after="60" w:line="259" w:lineRule="auto"/>
      </w:pPr>
      <w:r>
        <w:rPr>
          <w:b/>
        </w:rPr>
        <w:t>国家/地区：</w:t>
      </w:r>
      <w:r>
        <w:t>马来西亚</w:t>
      </w:r>
    </w:p>
    <w:p w:rsidR="00F83DFE" w:rsidRDefault="00000000">
      <w:pPr>
        <w:spacing w:after="60" w:line="259" w:lineRule="auto"/>
      </w:pPr>
      <w:r>
        <w:rPr>
          <w:b/>
        </w:rPr>
        <w:t>资料标题：</w:t>
      </w:r>
      <w:r>
        <w:t>菌草技术在习近平同志的关怀支持下茁壮成长；国家菌草工程技术研究中心简介</w:t>
      </w:r>
    </w:p>
    <w:p w:rsidR="00F83DFE" w:rsidRDefault="00000000">
      <w:pPr>
        <w:spacing w:after="60" w:line="259" w:lineRule="auto"/>
      </w:pPr>
      <w:r>
        <w:rPr>
          <w:b/>
        </w:rPr>
        <w:t>资料类型：</w:t>
      </w:r>
      <w:r>
        <w:t>官方媒体报道；高校/项目资料</w:t>
      </w:r>
    </w:p>
    <w:p w:rsidR="00F83DFE" w:rsidRDefault="00000000">
      <w:pPr>
        <w:spacing w:after="60" w:line="259" w:lineRule="auto"/>
      </w:pPr>
      <w:r>
        <w:rPr>
          <w:b/>
        </w:rPr>
        <w:t>链接：</w:t>
      </w:r>
      <w:r>
        <w:t>https://cpc.people.com.cn/n1/2021/0926/c441135-32236869.html ; https://juncao.fafu.edu.cn/zxgk1/zxjj.htm</w:t>
      </w:r>
    </w:p>
    <w:p w:rsidR="00F83DFE" w:rsidRDefault="00000000">
      <w:pPr>
        <w:spacing w:after="60" w:line="259" w:lineRule="auto"/>
      </w:pPr>
      <w:r>
        <w:rPr>
          <w:b/>
        </w:rPr>
        <w:t>引用内容：</w:t>
      </w:r>
      <w:r>
        <w:t>官方媒体资料将马来西亚列为已建立菌草技术培训示范中心或基地的国家之一；国家菌草中心资料显示其与马来西亚等国机构建立合作联系。未找到马来西亚单国累计培训人数或受益家庭数。</w:t>
      </w:r>
    </w:p>
    <w:p w:rsidR="00F83DFE" w:rsidRDefault="00000000">
      <w:pPr>
        <w:pStyle w:val="21"/>
      </w:pPr>
      <w:r>
        <w:t xml:space="preserve">S022 </w:t>
      </w:r>
      <w:r>
        <w:t>泰国</w:t>
      </w:r>
    </w:p>
    <w:p w:rsidR="00F83DFE" w:rsidRDefault="00000000">
      <w:pPr>
        <w:spacing w:after="60" w:line="259" w:lineRule="auto"/>
      </w:pPr>
      <w:r>
        <w:rPr>
          <w:b/>
        </w:rPr>
        <w:t>国家/地区：</w:t>
      </w:r>
      <w:r>
        <w:t>泰国</w:t>
      </w:r>
    </w:p>
    <w:p w:rsidR="00F83DFE" w:rsidRDefault="00000000">
      <w:pPr>
        <w:spacing w:after="60" w:line="259" w:lineRule="auto"/>
      </w:pPr>
      <w:r>
        <w:rPr>
          <w:b/>
        </w:rPr>
        <w:t>资料标题：</w:t>
      </w:r>
      <w:r>
        <w:t>菌草技术在习近平同志的关怀支持下茁壮成长；中国菌草，植遍全球</w:t>
      </w:r>
    </w:p>
    <w:p w:rsidR="00F83DFE" w:rsidRDefault="00000000">
      <w:pPr>
        <w:spacing w:after="60" w:line="259" w:lineRule="auto"/>
      </w:pPr>
      <w:r>
        <w:rPr>
          <w:b/>
        </w:rPr>
        <w:t>资料类型：</w:t>
      </w:r>
      <w:r>
        <w:t>官方媒体报道；外交部资料</w:t>
      </w:r>
    </w:p>
    <w:p w:rsidR="00F83DFE" w:rsidRDefault="00000000">
      <w:pPr>
        <w:spacing w:after="60" w:line="259" w:lineRule="auto"/>
      </w:pPr>
      <w:r>
        <w:rPr>
          <w:b/>
        </w:rPr>
        <w:t>链接：</w:t>
      </w:r>
      <w:r>
        <w:t>https://cpc.people.com.cn/n1/2021/0926/c441135-32236869.html ; https://www.mfa.gov.cn/web//ziliao_674904/zt_674979/dnzt_674981/qtzt/zggcddwjw100ggs/xsd/202208/t20220824_10750782.shtml</w:t>
      </w:r>
    </w:p>
    <w:p w:rsidR="00F83DFE" w:rsidRDefault="00000000">
      <w:pPr>
        <w:spacing w:after="60" w:line="259" w:lineRule="auto"/>
      </w:pPr>
      <w:r>
        <w:rPr>
          <w:b/>
        </w:rPr>
        <w:t>引用内容：</w:t>
      </w:r>
      <w:r>
        <w:t>官方媒体资料将泰国列为已建立菌草技术培训示范中心或基地的国家之一；外交部资料说明菌草技术已在亚洲、非洲和太平洋地区13个国家建立培训示范中心。但未找到泰国单国累计培训人数或受益家庭数。</w:t>
      </w:r>
    </w:p>
    <w:p w:rsidR="00F83DFE" w:rsidRDefault="00000000">
      <w:pPr>
        <w:pStyle w:val="21"/>
      </w:pPr>
      <w:r>
        <w:t xml:space="preserve">S023 </w:t>
      </w:r>
      <w:r>
        <w:t>朝鲜</w:t>
      </w:r>
    </w:p>
    <w:p w:rsidR="00F83DFE" w:rsidRDefault="00000000">
      <w:pPr>
        <w:spacing w:after="60" w:line="259" w:lineRule="auto"/>
      </w:pPr>
      <w:r>
        <w:rPr>
          <w:b/>
        </w:rPr>
        <w:t>国家/地区：</w:t>
      </w:r>
      <w:r>
        <w:t>朝鲜</w:t>
      </w:r>
    </w:p>
    <w:p w:rsidR="00F83DFE" w:rsidRDefault="00000000">
      <w:pPr>
        <w:spacing w:after="60" w:line="259" w:lineRule="auto"/>
      </w:pPr>
      <w:r>
        <w:rPr>
          <w:b/>
        </w:rPr>
        <w:t>资料标题：</w:t>
      </w:r>
      <w:r>
        <w:t>菌草技术在习近平同志的关怀支持下茁壮成长；中国菌草，植遍全球</w:t>
      </w:r>
    </w:p>
    <w:p w:rsidR="00F83DFE" w:rsidRDefault="00000000">
      <w:pPr>
        <w:spacing w:after="60" w:line="259" w:lineRule="auto"/>
      </w:pPr>
      <w:r>
        <w:rPr>
          <w:b/>
        </w:rPr>
        <w:t>资料类型：</w:t>
      </w:r>
      <w:r>
        <w:t>官方媒体报道；外交部资料</w:t>
      </w:r>
    </w:p>
    <w:p w:rsidR="00F83DFE" w:rsidRDefault="00000000">
      <w:pPr>
        <w:spacing w:after="60" w:line="259" w:lineRule="auto"/>
      </w:pPr>
      <w:r>
        <w:rPr>
          <w:b/>
        </w:rPr>
        <w:lastRenderedPageBreak/>
        <w:t>链接：</w:t>
      </w:r>
      <w:r>
        <w:t>https://cpc.people.com.cn/n1/2021/0926/c441135-32236869.html ; https://www.mfa.gov.cn/web//ziliao_674904/zt_674979/dnzt_674981/qtzt/zggcddwjw100ggs/xsd/202208/t20220824_10750782.shtml</w:t>
      </w:r>
    </w:p>
    <w:p w:rsidR="00F83DFE" w:rsidRDefault="00000000">
      <w:pPr>
        <w:spacing w:after="60" w:line="259" w:lineRule="auto"/>
      </w:pPr>
      <w:r>
        <w:rPr>
          <w:b/>
        </w:rPr>
        <w:t>引用内容：</w:t>
      </w:r>
      <w:r>
        <w:t>官方媒体资料将朝鲜列为已建立菌草技术培训示范中心或基地的国家之一；外交部资料说明菌草技术已在亚洲、非洲和太平洋地区13个国家建立培训示范中心。但未找到朝鲜单国累计培训人数或受益家庭数。</w:t>
      </w:r>
    </w:p>
    <w:p w:rsidR="00F83DFE" w:rsidRDefault="00000000">
      <w:pPr>
        <w:pStyle w:val="21"/>
      </w:pPr>
      <w:r>
        <w:t xml:space="preserve">S024 </w:t>
      </w:r>
      <w:r>
        <w:t>斯里兰卡</w:t>
      </w:r>
    </w:p>
    <w:p w:rsidR="00F83DFE" w:rsidRDefault="00000000">
      <w:pPr>
        <w:spacing w:after="60" w:line="259" w:lineRule="auto"/>
      </w:pPr>
      <w:r>
        <w:rPr>
          <w:b/>
        </w:rPr>
        <w:t>国家/地区：</w:t>
      </w:r>
      <w:r>
        <w:t>斯里兰卡</w:t>
      </w:r>
    </w:p>
    <w:p w:rsidR="00F83DFE" w:rsidRDefault="00000000">
      <w:pPr>
        <w:spacing w:after="60" w:line="259" w:lineRule="auto"/>
      </w:pPr>
      <w:r>
        <w:rPr>
          <w:b/>
        </w:rPr>
        <w:t>资料标题：</w:t>
      </w:r>
      <w:r>
        <w:t>Introduction video script；Juncao Technology online training materials</w:t>
      </w:r>
    </w:p>
    <w:p w:rsidR="00F83DFE" w:rsidRDefault="00000000">
      <w:pPr>
        <w:spacing w:after="60" w:line="259" w:lineRule="auto"/>
      </w:pPr>
      <w:r>
        <w:rPr>
          <w:b/>
        </w:rPr>
        <w:t>资料类型：</w:t>
      </w:r>
      <w:r>
        <w:t>联合国培训材料</w:t>
      </w:r>
    </w:p>
    <w:p w:rsidR="00F83DFE" w:rsidRDefault="00000000">
      <w:pPr>
        <w:spacing w:after="60" w:line="259" w:lineRule="auto"/>
      </w:pPr>
      <w:r>
        <w:rPr>
          <w:b/>
        </w:rPr>
        <w:t>链接：</w:t>
      </w:r>
      <w:r>
        <w:t>https://sdgs.un.org/sites/default/files/2021-05/Introduction%20video%20script.pdf</w:t>
      </w:r>
    </w:p>
    <w:p w:rsidR="00F83DFE" w:rsidRDefault="00000000">
      <w:pPr>
        <w:spacing w:after="60" w:line="259" w:lineRule="auto"/>
      </w:pPr>
      <w:r>
        <w:rPr>
          <w:b/>
        </w:rPr>
        <w:t>引用内容：</w:t>
      </w:r>
      <w:r>
        <w:t>联合国菌草培训材料提到斯里兰卡等国家已出现菌草相关企业家和科研人才，可作为菌草技术扩散和能力建设的补充案例。未找到斯里兰卡单国累计培训人数或受益家庭数。</w:t>
      </w:r>
    </w:p>
    <w:p w:rsidR="00F83DFE" w:rsidRDefault="00000000">
      <w:pPr>
        <w:pStyle w:val="21"/>
      </w:pPr>
      <w:r>
        <w:t xml:space="preserve">S025 </w:t>
      </w:r>
      <w:r>
        <w:t>萨摩亚</w:t>
      </w:r>
    </w:p>
    <w:p w:rsidR="00F83DFE" w:rsidRDefault="00000000">
      <w:pPr>
        <w:spacing w:after="60" w:line="259" w:lineRule="auto"/>
      </w:pPr>
      <w:r>
        <w:rPr>
          <w:b/>
        </w:rPr>
        <w:t>国家/地区：</w:t>
      </w:r>
      <w:r>
        <w:t>萨摩亚</w:t>
      </w:r>
    </w:p>
    <w:p w:rsidR="00F83DFE" w:rsidRDefault="00000000">
      <w:pPr>
        <w:spacing w:after="60" w:line="259" w:lineRule="auto"/>
      </w:pPr>
      <w:r>
        <w:rPr>
          <w:b/>
        </w:rPr>
        <w:t>资料标题：</w:t>
      </w:r>
      <w:r>
        <w:t>巢小良大使出席中国援萨摩亚菌草技术培训班开班仪式；通讯｜造福太平洋岛国的“幸福草”</w:t>
      </w:r>
    </w:p>
    <w:p w:rsidR="00F83DFE" w:rsidRDefault="00000000">
      <w:pPr>
        <w:spacing w:after="60" w:line="259" w:lineRule="auto"/>
      </w:pPr>
      <w:r>
        <w:rPr>
          <w:b/>
        </w:rPr>
        <w:t>资料类型：</w:t>
      </w:r>
      <w:r>
        <w:t>使馆资料；官方媒体报道</w:t>
      </w:r>
    </w:p>
    <w:p w:rsidR="00F83DFE" w:rsidRDefault="00000000">
      <w:pPr>
        <w:spacing w:after="60" w:line="259" w:lineRule="auto"/>
      </w:pPr>
      <w:r>
        <w:rPr>
          <w:b/>
        </w:rPr>
        <w:t>链接：</w:t>
      </w:r>
      <w:r>
        <w:t>https://ws.china-embassy.gov.cn/jmhz/202502/t20250227_11564572.htm ; https://www.news.cn/20240305/0ecbb05fc29f497a99c0e0cba67eeaf4/c.html</w:t>
      </w:r>
    </w:p>
    <w:p w:rsidR="00F83DFE" w:rsidRDefault="00000000">
      <w:pPr>
        <w:spacing w:after="60" w:line="259" w:lineRule="auto"/>
      </w:pPr>
      <w:r>
        <w:rPr>
          <w:b/>
        </w:rPr>
        <w:t>引用内容：</w:t>
      </w:r>
      <w:r>
        <w:t>中国驻萨摩亚使馆资料显示萨摩亚举办菌草技术培训班，培训由中国农业农村部主办、福建农林大学国家菌草工程技术研究中心承办；新华社太平洋岛国培训报道亦出现萨摩亚学员。未找到萨摩亚单国累计培训人数或受益家庭数。</w:t>
      </w:r>
    </w:p>
    <w:p w:rsidR="00F83DFE" w:rsidRDefault="00F83DFE">
      <w:pPr>
        <w:spacing w:before="160"/>
      </w:pPr>
    </w:p>
    <w:sectPr w:rsidR="00F83DF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0946360">
    <w:abstractNumId w:val="8"/>
  </w:num>
  <w:num w:numId="2" w16cid:durableId="1083188453">
    <w:abstractNumId w:val="6"/>
  </w:num>
  <w:num w:numId="3" w16cid:durableId="309019613">
    <w:abstractNumId w:val="5"/>
  </w:num>
  <w:num w:numId="4" w16cid:durableId="344285575">
    <w:abstractNumId w:val="4"/>
  </w:num>
  <w:num w:numId="5" w16cid:durableId="130826805">
    <w:abstractNumId w:val="7"/>
  </w:num>
  <w:num w:numId="6" w16cid:durableId="630524242">
    <w:abstractNumId w:val="3"/>
  </w:num>
  <w:num w:numId="7" w16cid:durableId="149323735">
    <w:abstractNumId w:val="2"/>
  </w:num>
  <w:num w:numId="8" w16cid:durableId="1722243019">
    <w:abstractNumId w:val="1"/>
  </w:num>
  <w:num w:numId="9" w16cid:durableId="466120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C1E53"/>
    <w:rsid w:val="00CB0664"/>
    <w:rsid w:val="00F83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C9527"/>
  <w14:defaultImageDpi w14:val="300"/>
  <w15:docId w15:val="{659D95CF-E977-8347-9DCD-AEE40277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2026-06-02T05:49:00Z</dcterms:modified>
  <cp:category/>
</cp:coreProperties>
</file>