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2026年3月—4月外交部例行记者会文本汇总</w:t>
      </w:r>
    </w:p>
    <w:p>
      <w:pPr>
        <w:pStyle w:val="Heading1"/>
      </w:pPr>
      <w:r>
        <w:t>2026-03-02  2026年3月2日外交部发言人毛宁主持例行记者会（2026-03-02）</w:t>
      </w:r>
    </w:p>
    <w:p>
      <w:r>
        <w:rPr>
          <w:b/>
        </w:rPr>
        <w:t>日期：</w:t>
      </w:r>
      <w:r>
        <w:t>2026-03-02</w:t>
      </w:r>
    </w:p>
    <w:p>
      <w:r>
        <w:rPr>
          <w:b/>
        </w:rPr>
        <w:t>原文链接：</w:t>
      </w:r>
      <w:r>
        <w:t>https://www.mfa.gov.cn/web/wjdt_674879/fyrbt_674889/202603/t20260302_11867140.shtml</w:t>
      </w:r>
    </w:p>
    <w:p/>
    <w:p>
      <w:r>
        <w:t>新华社记者：美国和以色列2月28日对伊朗发动军事打击以来，海合会国家和约旦等国境内的美军目标先后遭到袭击，相关国家发表声明予以谴责。中方对此有何评论？</w:t>
      </w:r>
    </w:p>
    <w:p>
      <w:r>
        <w:t>毛宁：美国和以色列未经安理会授权对伊朗发动军事打击违反国际法。中方对战事外溢波及周边国家深表关切。中方认为，海湾各国的主权安全和领土完整也应得到充分尊重。我们敦促各方停止军事行动，防止战火进一步蔓延。中方赞赏海合会特别外长会强调对话和外交是克服当前危机、维护地区安全的唯一途径。当前地区局势复杂敏感，中方支持地区国家从睦邻友好出发，加强沟通协调，共同致力于地区的和平稳定。</w:t>
      </w:r>
    </w:p>
    <w:p>
      <w:r>
        <w:t>伊朗声像组织记者：中方在美以军事打击伊朗问题上表达了强硬立场。作为在联合国安理会拥有否决权的大国和伊朗的战略伙伴，中国将如何发挥作用阻止美国采取暗杀主权国家领导人等单边行动？</w:t>
      </w:r>
    </w:p>
    <w:p>
      <w:r>
        <w:t>毛宁：中方对当前局势深表关切，坚决反对在国际关系中使用武力，侵犯别国主权安全。当务之急是立即停止军事行动，防止战火蔓延和外溢。中方愿同国际社会共同努力，积极劝和阻战，推动通过对话谈判解决问题，维护中东和世界和平稳定。</w:t>
      </w:r>
    </w:p>
    <w:p>
      <w:r>
        <w:t>阿纳多卢通讯社记者：据报道，鉴于当前局势，伊朗伊斯兰革命卫队禁止商船通行霍尔木兹海峡。全球五分之一的油气供应以及中国大量石油进口都要经过该海峡。关闭霍尔木兹海峡可能对中国石油进口及能源安全造成什么影响？</w:t>
      </w:r>
    </w:p>
    <w:p>
      <w:r>
        <w:t>毛宁：霍尔木兹海峡及其附近水域是重要的国际货物和能源贸易通道，维护该地区安全稳定符合国际社会共同利益。中方敦促各方立即停止军事行动，避免紧张事态进一步升级，防止地区局势动荡对全球经济发展造成更大影响。</w:t>
      </w:r>
    </w:p>
    <w:p>
      <w:r>
        <w:t>总台央视记者：当前伊朗安全形势严峻，我们注意到中国驻有关国家使领馆已发布安全信息和撤离指引，请问中方下阶段对于保护在伊朗中国公民有什么措施？</w:t>
      </w:r>
    </w:p>
    <w:p>
      <w:r>
        <w:t>毛宁：伊朗安全形势紧张以来，外交部和驻伊朗使领馆已多次发布提醒，并通过多种形式开展工作，呼吁并协助中国公民尽快撤离。截至北京时间3月2日，已有3000余名中国公民自伊朗撤离。中国驻伊朗周边国家使领馆已派出工作组赴口岸接应，为自伊朗撤离中国公民提供协助。</w:t>
      </w:r>
    </w:p>
    <w:p>
      <w:r>
        <w:t>考虑到伊朗当前严峻安全形势，我们再次郑重提醒在伊朗中国公民加强自身防范，尽快安全撤离。如需协助，请联系中国驻伊朗使领馆，或拨打12308领事保护热线。</w:t>
      </w:r>
    </w:p>
    <w:p>
      <w:r>
        <w:t>法新社记者：外交部昨天证实有中国公民在袭击中受伤。请问能否介绍具体情况？</w:t>
      </w:r>
    </w:p>
    <w:p>
      <w:r>
        <w:t>毛宁：日前，在德黑兰的1名中国公民在军事冲突中受到波及，不幸遇难，我们对遇难同胞表示哀悼，对遇难者家属表示慰问。外交部已指导驻伊朗使馆为涉事人员及家属提供协助。</w:t>
      </w:r>
    </w:p>
    <w:p>
      <w:r>
        <w:t>阿纳多卢通讯社记者：王毅外长同俄罗斯外长拉夫罗夫通电话时表示，国际社会应当发出明确、清晰声音，反对世界倒退回丛林法则。发言人认为应当通过何种方式发出这种声音？</w:t>
      </w:r>
    </w:p>
    <w:p>
      <w:r>
        <w:t>毛宁：中方已经多次清晰阐明立场。在中国和俄罗斯推动下，联合国安理会日前举行紧急会议，讨论当前伊朗局势。中方愿同各方一道，在联合国和上海合作组织等平台发出正义之声，捍卫国际公平正义。</w:t>
      </w:r>
    </w:p>
    <w:p>
      <w:r>
        <w:t>深圳卫视记者：据报道，美国战争部正与多家领先人工智能公司讨论建立伙伴关系，以期运用AI赋能对中国电力设施和敏感网络等关键基础设施实施自动侦察，以便在冲突时进行网络攻击。中方对此有何评论？</w:t>
      </w:r>
    </w:p>
    <w:p>
      <w:r>
        <w:t>毛宁：我们注意到相关报道。美国长期以来一直是网络空间最大不稳定源，早在人工智能发展之前就已对中国关键基础设施进行网络攻击和预置。美国政府还要求大科技公司直接为美国地缘、政治、军事目标服务，这在全球范围产生严重影响。中方已通过多种渠道向美方明确表达严正关切。我们将采取一切必要措施坚决维护自身网络安全。</w:t>
      </w:r>
    </w:p>
    <w:p>
      <w:r>
        <w:t>彭博社记者：特朗普总统称将于本月底访华。中方能否提供具体信息？是否认为此次访问将如期进行？</w:t>
      </w:r>
    </w:p>
    <w:p>
      <w:r>
        <w:t>毛宁：中美就两国元首互动保持着沟通。关于你提到的具体问题，我目前没有可以提供的信息。</w:t>
      </w:r>
    </w:p>
    <w:p>
      <w:r>
        <w:t>阿纳多卢通讯社记者：追问中俄外长通话。如果伊朗请求中俄提供军事支持，两国是否会予以考虑？双方通话时是否讨论了这种可能性？</w:t>
      </w:r>
    </w:p>
    <w:p>
      <w:r>
        <w:t>毛宁：王毅外长同俄罗斯外长拉夫罗夫通电话的情况，中方已经发布了消息，我没有更多信息可以提供。</w:t>
      </w:r>
    </w:p>
    <w:p>
      <w:r>
        <w:t>日本广播协会记者：美国和以色列对伊朗发起军事打击，伊朗最高领袖哈梅内伊遇袭身亡。中方对此有何回应？</w:t>
      </w:r>
    </w:p>
    <w:p>
      <w:r>
        <w:t>毛宁：袭击并杀害伊朗最高领导人，严重侵犯伊朗主权安全，践踏《联合国宪章》宗旨原则和国际关系基本准则，中方对此予以坚决反对和强烈谴责。我们敦促立即停止军事行动，避免紧张事态进一步升级，共同维护中东和世界和平稳定。</w:t>
      </w:r>
    </w:p>
    <w:p>
      <w:r>
        <w:t>《环球时报》记者：近期有外媒报道称，伊朗同中国接近达成CM—302超音速反舰导弹采购协议。相关导弹如果交付，将成为近年来中国向伊朗提供的最先进武器装备之一。中方能否证实此事？</w:t>
      </w:r>
    </w:p>
    <w:p>
      <w:r>
        <w:t>毛宁：有关报道不属实。作为负责任大国，中国一贯履行国际义务。中方反对恶意关联炒作，希望有关方面多做有助于缓和局势紧张的事。</w:t>
      </w:r>
    </w:p>
    <w:p>
      <w:r>
        <w:t>法新社记者：特朗普总统昨天说此次对伊朗的战争可能持续四周。中方对此有何回应，想向特朗普传递什么信息？</w:t>
      </w:r>
    </w:p>
    <w:p>
      <w:r>
        <w:t>毛宁：中方已经多次阐明立场。我们敦促各方立即停止军事行动，避免紧张事态进一步升级，共同维护中东和世界和平稳定。</w:t>
      </w:r>
    </w:p>
    <w:p>
      <w:r>
        <w:t>阿纳多卢通讯社记者：美国和以色列对伊朗进行军事打击时或采取行动前，中美是否进行了接触？</w:t>
      </w:r>
    </w:p>
    <w:p>
      <w:r>
        <w:t>毛宁：我可以告诉你的是，中方没有提前得到关于美国军事行动的通报。</w:t>
      </w:r>
    </w:p>
    <w:p>
      <w:r>
        <w:t>《北京青年报》记者：据报道，当地时间2月27日，玻利维亚一架军机在玻首都附近道路坠毁，造成至少20余人死亡、多人受伤。中方对此有何评论？</w:t>
      </w:r>
    </w:p>
    <w:p>
      <w:r>
        <w:t>毛宁：我们注意到有关报道。中方对事故遇难者表示深切哀悼，向遇难者家属和伤者致以诚挚慰问，祝愿伤者早日康复。</w:t>
      </w:r>
    </w:p>
    <w:p>
      <w:r>
        <w:t>美国全国公共广播电台记者：中方除了敦促立即停止军事行动外，还会采取什么行动？联合国是否应该发挥作用？中方会否呼吁再次举行安理会会议，或采取其他形式的多边行动？</w:t>
      </w:r>
    </w:p>
    <w:p>
      <w:r>
        <w:t>毛宁：中国和俄罗斯已经推动联合国安理会举行了紧急会议，讨论了当前局势。我们支持联合国安理会继续发挥应有作用，呼吁有关各方能够立即停止军事行动，避免局势升级。</w:t>
      </w:r>
    </w:p>
    <w:p>
      <w:r>
        <w:t>埃菲社记者：中国海军“丝路方舟”号医院船上周在智利瓦尔帕莱索停靠，执行“和谐使命－2025”任务。但智利卫生部门以监管要求为由，没有批准该船按计划提供免费医疗服务。中方是否准备修改海外医疗及人道主义任务的操作程序，避免再出现类似情况？</w:t>
      </w:r>
    </w:p>
    <w:p>
      <w:r>
        <w:t>毛宁：这个问题建议你向中方主管部门了解。</w:t>
      </w:r>
    </w:p>
    <w:p>
      <w:r>
        <w:br w:type="page"/>
      </w:r>
    </w:p>
    <w:p>
      <w:pPr>
        <w:pStyle w:val="Heading1"/>
      </w:pPr>
      <w:r>
        <w:t>2026-03-03  2026年3月3日外交部发言人毛宁主持例行记者会（2026-03-03）</w:t>
      </w:r>
    </w:p>
    <w:p>
      <w:r>
        <w:rPr>
          <w:b/>
        </w:rPr>
        <w:t>日期：</w:t>
      </w:r>
      <w:r>
        <w:t>2026-03-03</w:t>
      </w:r>
    </w:p>
    <w:p>
      <w:r>
        <w:rPr>
          <w:b/>
        </w:rPr>
        <w:t>原文链接：</w:t>
      </w:r>
      <w:r>
        <w:t>https://www.mfa.gov.cn/web/wjdt_674879/fyrbt_674889/202603/t20260303_11867941.shtml</w:t>
      </w:r>
    </w:p>
    <w:p/>
    <w:p>
      <w:r>
        <w:t>总台央视记者：当前伊朗局势持续紧张，军事冲突仍在继续。我们注意到，王毅外长就此同多国外长进行通话。中方能否进一步介绍具体情况？</w:t>
      </w:r>
    </w:p>
    <w:p>
      <w:r>
        <w:t>毛宁：近日，王毅外长先后同俄罗斯、伊朗、法国和阿曼外长通话，阐明中方立场，积极劝和阻战。</w:t>
      </w:r>
    </w:p>
    <w:p>
      <w:r>
        <w:t>王毅外长指出，美国和以色列在伊美谈判进程中对伊朗发动袭击不可接受，公然击杀一个主权国家领导人、鼓动政权更迭不可接受，这些行为都违反了国际法和国际关系基本准则。中方的立场是：第一，立即停止军事行动；第二，尽快重回对话谈判；第三，共同反对单边行径。</w:t>
      </w:r>
    </w:p>
    <w:p>
      <w:r>
        <w:t>王毅外长强调，中方支持伊朗捍卫主权安全、领土完整和民族尊严，维护自身正当合法权益。中方重视海湾各国正当诉求，支持海湾国家维护好自身主权和国家安全。大国不能凭借军事优势任意攻击他国，世界不能退回到丛林法则。国际社会对任何违反国际法的行为，都应予以抵制，要共同捍卫国际关系基本准则。中方将继续发挥建设性作用，包括在联合国安理会平台主持公道，争取和平，制止战争。</w:t>
      </w:r>
    </w:p>
    <w:p>
      <w:r>
        <w:t>阿纳多卢通讯社记者：美国和以色列对伊朗发动军事打击后，冲突正在中东地区蔓延。据报道，以色列正同时打击伊朗及黎巴嫩，设有美军基地的周边多国也在伊朗反击中遭到攻击。中方对此有何评论？</w:t>
      </w:r>
    </w:p>
    <w:p>
      <w:r>
        <w:t>毛宁：美国和以色列未经安理会授权对伊朗发动军事打击违反国际法。中方对战事外溢波及周边国家深表关切。中方认为，海湾各国的主权安全和领土完整也应得到充分尊重。我们敦促各方停止军事行动，防止战火进一步蔓延。</w:t>
      </w:r>
    </w:p>
    <w:p>
      <w:r>
        <w:t>阿纳多卢通讯社记者：伊朗一所女子小学上周六遭到以色列导弹袭击，位于德黑兰的伊朗声像组织办公楼近日也遭袭击。此次冲突中出现了一系列针对儿童、记者等平民及民用设施的危险行径，与加沙冲突如出一辙。中方对此有何评论？</w:t>
      </w:r>
    </w:p>
    <w:p>
      <w:r>
        <w:t>毛宁：我们对美国和以色列军事打击伊朗造成大量平民伤亡深感痛心，强烈谴责。武装冲突中保护平民的红线不能突破，无差别使用武力的行为不可接受。中方呼吁各方切实履行国际法义务，切实保障平民安全，避免攻击民用设施。</w:t>
      </w:r>
    </w:p>
    <w:p>
      <w:r>
        <w:t>中新社记者：3月2日，国际原子能机构总干事格罗西表示，国际原子能机构没有看到伊朗有系统性的核武器制造计划，别国可能有自己的政治考量。中方对此有何评论？如何看待伊朗核问题前景？</w:t>
      </w:r>
    </w:p>
    <w:p>
      <w:r>
        <w:t>毛宁：美国再次在谈判进程中对伊朗发动袭击，违反国际法和国际关系基本准则，导致中东地区局势骤然升级，中方对此高度关切。</w:t>
      </w:r>
    </w:p>
    <w:p>
      <w:r>
        <w:t>中方一贯主张通过对话谈判和平解决伊朗核问题，尊重伊朗和平利用核能的合法权利，注意到伊朗多次重申无意发展核武器，近期同美国开展了认真严肃的谈判。伊朗核问题最终还是要回到政治外交解决轨道。我们呼吁立即停止军事行动，尽快重返对话谈判，维护国际核不扩散体系，维护中东与世界的和平与稳定。</w:t>
      </w:r>
    </w:p>
    <w:p>
      <w:r>
        <w:t>乌通社记者：乌克兰总统泽连斯基称，对乌而言，中国参与解决乌克兰危机至关重要，但中方迄未参与其中。中方对此有何评论？第二个问题，王毅外长昨天在同法国外长通话时表示，大国不能凭借军事优势任意攻击他国。这一表态是针对美国的，但是否也适用于俄罗斯？</w:t>
      </w:r>
    </w:p>
    <w:p>
      <w:r>
        <w:t>毛宁：乌克兰危机爆发以来，中方始终致力于劝和促谈、推动停火止战，中方立场和所作努力国际社会有目共睹。</w:t>
      </w:r>
    </w:p>
    <w:p>
      <w:r>
        <w:t>习近平主席针对乌克兰危机提出“四个应该”，即各国主权、领土完整都应该得到尊重，《联合国宪章》宗旨和原则都应该得到遵守，各国合理安全关切都应该得到重视，一切有利于和平解决危机的努力都应该得到支持。这是中方的一贯主张，也是我们推动解决所有热点问题的立场。</w:t>
      </w:r>
    </w:p>
    <w:p>
      <w:r>
        <w:t>法新社记者：外交部昨天确认有中国公民在德黑兰空袭中遇难，请问有无其他中国公民伤亡的消息？自袭击开始以来，有多少中国公民成功撤离伊朗及海湾地区？</w:t>
      </w:r>
    </w:p>
    <w:p>
      <w:r>
        <w:t>毛宁：昨天我已经介绍了有关情况，目前我们没有得到更多中国公民伤亡的信息。自伊朗安全形势紧张以来，截至昨天，已有3000多名中国公民自伊朗撤离。中国驻伊朗周边国家使领馆已经派出工作组赴口岸接应，将继续为从伊朗撤离的中国公民提供协助。</w:t>
      </w:r>
    </w:p>
    <w:p>
      <w:r>
        <w:t>彭博社记者：据本社报道，中方正向伊朗官员施压，要求避免采取任何可能影响卡塔尔天然气出口的行动或影响霍尔木兹海峡航运的行动。外交部对此有何评论？</w:t>
      </w:r>
    </w:p>
    <w:p>
      <w:r>
        <w:t>毛宁：能源安全对世界经济非常重要，各方都有责任确保能源供应稳定畅通。中方敦促各方立即停止军事行动，避免紧张事态升级，维护霍尔木兹海峡航道安全，防止对全球经济造成更大影响。</w:t>
      </w:r>
    </w:p>
    <w:p>
      <w:r>
        <w:t>路透社记者：有分析认为，中方可能在美国被中东冲突分散注意力之际，采取更大胆的行动宣示其领土主张，包括对台湾的领土主张。发言人对此有何评论？还有分析认为，美国在委内瑞拉和伊朗采取的行动可能影响中国的石油供应，削弱其外交盟友的实力。中方对此有何评论？</w:t>
      </w:r>
    </w:p>
    <w:p>
      <w:r>
        <w:t>毛宁：关于第一个问题，台湾是中国领土不可分割的一部分，台湾问题是中国内政，解决台湾问题是中国人自己的事。</w:t>
      </w:r>
    </w:p>
    <w:p>
      <w:r>
        <w:t>关于第二个问题，中方坚决反对在国际关系中使用武力，侵犯别国主权安全。能源安全对世界经济非常重要，各方都应当确保能源供应稳定畅通。中方将采取必要措施，保障自身能源安全。</w:t>
      </w:r>
    </w:p>
    <w:p>
      <w:r>
        <w:t>法新社记者：据彭博社报道，何立峰副总理预计将于下周在巴黎同美国财政部长贝森特会面并讨论中美经贸协议。外交部能否证实？</w:t>
      </w:r>
    </w:p>
    <w:p>
      <w:r>
        <w:t>毛宁：建议向中方主管部门了解。</w:t>
      </w:r>
    </w:p>
    <w:p>
      <w:r>
        <w:t>***********************************************************************</w:t>
      </w:r>
    </w:p>
    <w:p>
      <w:r>
        <w:t>会后有记者问及：美国和以色列2月28日对伊朗发动军事打击，伊朗予以反击。连日来，海合会国家和约旦、伊拉克境内的美方目标遭到袭击，已经波及相关国家内民用设施并造成平民伤亡，多个国家已发表声明予以谴责。中方对此有何评论？</w:t>
      </w:r>
    </w:p>
    <w:p>
      <w:r>
        <w:t>毛宁：美国和以色列悍然对伊朗发动军事打击，导致地区紧张局势迅速升级，外溢影响波及周边国家，中方对此深表关切。中方认为，海湾各国主权安全和领土完整都应得到充分尊重，任何攻击无辜平民和非军事目标的行为都应受到谴责。中方敦促各方立即停止军事行动，防止战火进一步蔓延。中方愿同地区国家和国际社会一道促和止战，为维护地区和平稳定作出积极努力。</w:t>
      </w:r>
    </w:p>
    <w:p>
      <w:r>
        <w:br w:type="page"/>
      </w:r>
    </w:p>
    <w:p>
      <w:pPr>
        <w:pStyle w:val="Heading1"/>
      </w:pPr>
      <w:r>
        <w:t>2026-03-04  2026年3月4日外交部发言人毛宁主持例行记者会（2026-03-04）</w:t>
      </w:r>
    </w:p>
    <w:p>
      <w:r>
        <w:rPr>
          <w:b/>
        </w:rPr>
        <w:t>日期：</w:t>
      </w:r>
      <w:r>
        <w:t>2026-03-04</w:t>
      </w:r>
    </w:p>
    <w:p>
      <w:r>
        <w:rPr>
          <w:b/>
        </w:rPr>
        <w:t>原文链接：</w:t>
      </w:r>
      <w:r>
        <w:t>https://www.mfa.gov.cn/web/wjdt_674879/fyrbt_674889/202603/t20260304_11868732.shtml</w:t>
      </w:r>
    </w:p>
    <w:p/>
    <w:p>
      <w:r>
        <w:t>《人民日报》记者：发言人能否介绍中国政府为保护在伊朗及伊朗周边国家中国公民所做工作？下步还有什么安排？</w:t>
      </w:r>
    </w:p>
    <w:p>
      <w:r>
        <w:t>毛宁：自伊朗安全形势紧张以来，中方已多次向有关方面提出交涉，要求各方保障在伊朗及周边国家中国公民安全。外交部和驻有关国家使领馆多次发布提醒，通过多种形式开展工作，呼吁并协助在伊中国公民尽快撤离，在其他国家中国公民注意安全。中国驻伊朗及周边国家使领馆昼夜坚守，协助多批中国公民撤离。战事爆发后，又有470余名中国公民在中国驻伊朗使领馆组织下安全撤离。</w:t>
      </w:r>
    </w:p>
    <w:p>
      <w:r>
        <w:t>考虑到伊朗当前严峻安全形势，我们再次郑重提醒在伊朗的中国公民加强自身防范，尽快安全撤离，及时向驻伊朗使领馆报备信息。目前，阿塞拜疆阿斯塔拉口岸，亚美尼亚阿加拉克口岸，土耳其凡省、阿勒、哈卡里口岸，伊拉克沙拉姆切口岸，土库曼斯坦巴季吉兰口岸具备通行条件。中国公民持护照可免签入境阿塞拜疆、亚美尼亚和土耳其，提前办理电子签证后可入境伊拉克，提前提供材料并办理签证后可入境土库曼斯坦。中国驻相关国家使领馆工作组已抵达口岸，现场为中国公民入境提供协助，工作组联系方式请参考各馆发布的领事提醒。</w:t>
      </w:r>
    </w:p>
    <w:p>
      <w:r>
        <w:t>受军事行动影响，部分伊朗周边国家领空关闭、国际航班停飞，中国公民旅行受到影响。我们提醒中国公民暂勿前往伊朗周边受到军事冲击的国家和地区。已在上述国家和地区的中国公民，建议进一步加强自身安全防范，避免前往军事设施、游行集会等敏感区域。如遇紧急情况，请及时报警并联系中国驻当地使领馆寻求协助。</w:t>
      </w:r>
    </w:p>
    <w:p>
      <w:r>
        <w:t>法新社记者：伊朗伊斯兰革命卫队今天表示已控制油气运输的重要航道霍尔木兹海峡，任何试图通行的船只可能受到导弹或无人机袭击。中方是否担忧这一事态发展，是否就此与伊朗当局进行接触？</w:t>
      </w:r>
    </w:p>
    <w:p>
      <w:r>
        <w:t>毛宁：霍尔木兹海峡及其附近水域是重要的国际货物和能源贸易通道，维护这一地区的安全稳定符合国际社会共同利益。中方敦促各方立即停止军事行动，避免紧张事态进一步升级，防止局势动荡对全球经济造成更大影响。</w:t>
      </w:r>
    </w:p>
    <w:p>
      <w:r>
        <w:t>埃菲社记者：据一些媒体报道，伊朗宣布关闭霍尔木兹海峡，禁止除中俄两国以外任何外国船只通行。外交部能否确认收到伊朗方面的这一通知？有何评论？</w:t>
      </w:r>
    </w:p>
    <w:p>
      <w:r>
        <w:t>毛宁：我不了解你提到的情况。刚才我已经介绍了中方立场。</w:t>
      </w:r>
    </w:p>
    <w:p>
      <w:r>
        <w:t>《北京日报》记者：我们注意到，日前，中国常驻日内瓦代表团宣布日内瓦“全球治理之友小组”正式成立。发言人能否进一步介绍有关情况？</w:t>
      </w:r>
    </w:p>
    <w:p>
      <w:r>
        <w:t>毛宁：2025年9月，习近平主席郑重提出全球治理倡议，为推动构建更加公正合理的全球治理体系贡献中国智慧、提出中国方案。倡议提出以来，迅速得到150多个国家和国际组织的响应支持。去年12月，中方在纽约联合国总部倡议成立“全球治理之友小组”，在联合国引发热烈反响。</w:t>
      </w:r>
    </w:p>
    <w:p>
      <w:r>
        <w:t>日内瓦是全球治理的重要枢纽，汇聚了众多联合国机构和专业组织，涵盖了诸多牵动各国国计民生的重要议程。2月27日，中方在日内瓦举办“全球治理之友小组”启动会议，包括42个创始成员国在内的近60个国家代表与会。各方高度认同并支持全球治理倡议，赞赏中方在全球治理中的引领作用，期待小组在日内瓦平台加强沟通协调、促进对话合作。</w:t>
      </w:r>
    </w:p>
    <w:p>
      <w:r>
        <w:t>“全球治理之友小组”先后在纽约和日内瓦成立，并在短时间内取得积极进展，充分证明习近平主席提出的全球治理倡议契合世界所需、顺应人心所向。当前，人类和平与发展的崇高事业遭遇严重挑战，我们比以往任何时候更需要重温联合国成立的初心，更需要维护多边主义，更需要坚持国际公正和道义，更需要谋和平、求稳定、促发展。中方欢迎所有志同道合的国家加入小组，愿同国际社会共同探寻全球治理改革完善之道，团结应对全球性挑战，携手迈向人类命运共同体。</w:t>
      </w:r>
    </w:p>
    <w:p>
      <w:r>
        <w:t>埃菲社记者：据报道，西班牙拒绝美国使用其空军基地打击伊朗后，美国总统特朗普威胁切断同西班牙的所有贸易往来。中方对此有何评论？</w:t>
      </w:r>
    </w:p>
    <w:p>
      <w:r>
        <w:t>毛宁：美国和以色列军事打击伊朗违反国际法。贸易不应被工具化、武器化。</w:t>
      </w:r>
    </w:p>
    <w:p>
      <w:r>
        <w:t>路透社记者：发言人刚刚介绍了自伊朗撤离的中国公民人数。外交部是否掌握滞留公民人数，能否提供最新伤亡情况？</w:t>
      </w:r>
    </w:p>
    <w:p>
      <w:r>
        <w:t>毛宁：中国驻有关国家使领馆正积极协助当地中国公民撤离。目前我们没有收到有更多中国公民伤亡的信息。</w:t>
      </w:r>
    </w:p>
    <w:p>
      <w:r>
        <w:br w:type="page"/>
      </w:r>
    </w:p>
    <w:p>
      <w:pPr>
        <w:pStyle w:val="Heading1"/>
      </w:pPr>
      <w:r>
        <w:t>2026-03-05  2026年3月5日外交部发言人毛宁主持例行记者会（2026-03-05）</w:t>
      </w:r>
    </w:p>
    <w:p>
      <w:r>
        <w:rPr>
          <w:b/>
        </w:rPr>
        <w:t>日期：</w:t>
      </w:r>
      <w:r>
        <w:t>2026-03-05</w:t>
      </w:r>
    </w:p>
    <w:p>
      <w:r>
        <w:rPr>
          <w:b/>
        </w:rPr>
        <w:t>原文链接：</w:t>
      </w:r>
      <w:r>
        <w:t>https://www.mfa.gov.cn/web/wjdt_674879/fyrbt_674889/202603/t20260305_11869312.shtml</w:t>
      </w:r>
    </w:p>
    <w:p/>
    <w:p>
      <w:r>
        <w:t>总台CGTN记者：美国和以色列对伊朗发动军事打击，地区紧张局势持续升级。请问中方为斡旋局势降温采取了哪些努力，下阶段将开展哪些工作？</w:t>
      </w:r>
    </w:p>
    <w:p>
      <w:r>
        <w:t>毛宁：中方对当前中东地区紧张局势深表关切。近日，中方密集开展斡旋工作。王毅外长分别同俄罗斯、伊朗、阿曼、法国、以色列、沙特、阿联酋等国外长通电话，就地区局势深入交换意见，强调应遵守联合国宪章宗旨和原则，反对在国际关系中动辄使用武力；指出必须立即停止军事行动、尽快重回对话谈判，避免紧张局势进一步升级、战火进一步外溢；呼吁冲突当事方切实履行国际义务，保障平民安全，避免攻击民用设施。</w:t>
      </w:r>
    </w:p>
    <w:p>
      <w:r>
        <w:t>战事延宕、冲突升级不符合任何一方利益。中方认为，战争和武力无法从根本上解决问题，对话谈判才是解决问题的正确路径，应该坚持通过政治外交手段化解矛盾分歧。中方将继续同包括冲突当事方在内有关各方保持沟通、加强斡旋、凝聚共识。中方将派中国政府中东问题特使翟隽于近期访问中东地区，为推动紧张局势降温作出积极努力。</w:t>
      </w:r>
    </w:p>
    <w:p>
      <w:r>
        <w:t>埃菲社记者：追问一下，中方计划何时派特使前往中东地区？他将拥有何种授权开展斡旋？</w:t>
      </w:r>
    </w:p>
    <w:p>
      <w:r>
        <w:t>毛宁：关于中方特使访问的具体情况，我们会适时发布消息，你可以保持关注。</w:t>
      </w:r>
    </w:p>
    <w:p>
      <w:r>
        <w:t>彭博社记者：英国警方逮捕了3名涉嫌帮助中国从事间谍活动的男子，其中一人为现任工党议员配偶。外交部对此有何评论？</w:t>
      </w:r>
    </w:p>
    <w:p>
      <w:r>
        <w:t>毛宁：我们一贯反对炒作所谓的“中国间谍”，抹黑中国，误导舆论。</w:t>
      </w:r>
    </w:p>
    <w:p>
      <w:r>
        <w:t>路透社记者：菲律宾政府昨天称逮捕了数名涉嫌为中国从事间谍活动的菲公民，此案是“严重的国家安全事件”，菲方已终止了涉案人员的行动。外交部对此有何回应？</w:t>
      </w:r>
    </w:p>
    <w:p>
      <w:r>
        <w:t>毛宁：最近一些人似乎热衷于炒作所谓“中国间谍”。我想强调的是，我们反对在案情不明、没有确凿证据的情况下恶意关联中国，搞“有罪推定”和政治操弄。</w:t>
      </w:r>
    </w:p>
    <w:p>
      <w:r>
        <w:t>法新社记者：据彭博社报道，因中东局势引发能源供应方面的担忧，中方要求国内最大炼油企业暂停柴油和汽油出口。发言人能否证实？</w:t>
      </w:r>
    </w:p>
    <w:p>
      <w:r>
        <w:t>毛宁：我不了解你提到的情况。</w:t>
      </w:r>
    </w:p>
    <w:p>
      <w:r>
        <w:br w:type="page"/>
      </w:r>
    </w:p>
    <w:p>
      <w:pPr>
        <w:pStyle w:val="Heading1"/>
      </w:pPr>
      <w:r>
        <w:t>2026-03-06  2026年3月6日外交部发言人毛宁主持例行记者会（2026-03-06）</w:t>
      </w:r>
    </w:p>
    <w:p>
      <w:r>
        <w:rPr>
          <w:b/>
        </w:rPr>
        <w:t>日期：</w:t>
      </w:r>
      <w:r>
        <w:t>2026-03-06</w:t>
      </w:r>
    </w:p>
    <w:p>
      <w:r>
        <w:rPr>
          <w:b/>
        </w:rPr>
        <w:t>原文链接：</w:t>
      </w:r>
      <w:r>
        <w:t>https://www.mfa.gov.cn/web/wjdt_674879/fyrbt_674889/202603/t20260306_11870039.shtml</w:t>
      </w:r>
    </w:p>
    <w:p/>
    <w:p>
      <w:r>
        <w:t>中新社记者：国际社会高度关注中国全国两会，特别是今年中国经济增长目标。有评论认为，中国调低增长目标的原因之一在于中东局势动荡，能源供应可能受到影响，中美关系也存在不确定性。发言人对此怎么看？</w:t>
      </w:r>
    </w:p>
    <w:p>
      <w:r>
        <w:t>毛宁：昨天，李强总理在《政府工作报告》中总结了“十四五”时期发展成就。中国经济总量实现新跃升，几乎每年跳上一个10万亿级台阶，五年增量超过35万亿元，相当于一个中等规模经济体。这一亮眼成绩单是在外部冲击挑战和国内两难多难问题交织叠加的复杂严峻形势下取得的，充分展现了中国经济的强大韧性和活力。</w:t>
      </w:r>
    </w:p>
    <w:p>
      <w:r>
        <w:t>展望未来，正如李强总理指出，我们清醒看到面临的困难和挑战。但中国经济长期向好的支撑条件和基本趋势没有改变，制度优势和大国优势不断彰显。只要用足用好优势、妥善应对挑战，中国的发展前景将更加可期。我们将全面贯彻新发展理念，加快构建新发展格局，着力推动高质量发展，推动经济实现质的有效提升和量的合理增长。我们将进一步扩大高水平对外开放，坚持合作共赢，稳步扩大制度型开放，拓展国际循环，让中国发展成果更多更好惠及各国人民。</w:t>
      </w:r>
    </w:p>
    <w:p>
      <w:r>
        <w:t>中国经济发展蓝图展现出战略定力、政策效力、发展活力和治理能力，将为动荡世界提供宝贵的稳定性和确定性。</w:t>
      </w:r>
    </w:p>
    <w:p>
      <w:r>
        <w:t>彭博社记者：伊朗外长表示，俄罗斯和中国正向伊朗提供政治和其他方面的支持。中方具体提供了何种支持，是否涉及军事或两用物资援助？</w:t>
      </w:r>
    </w:p>
    <w:p>
      <w:r>
        <w:t>毛宁：中方反对美国和以色列违反国际法对伊朗发起军事打击，支持伊朗捍卫主权安全、领土完整和民族尊严，支持伊朗维护自身正当合法权益。中方一贯主张通过政治外交途径解决问题，呼吁立即停止军事行动，防止战火蔓延外溢，避免局势进一步升级。</w:t>
      </w:r>
    </w:p>
    <w:p>
      <w:r>
        <w:t>路透社记者：据外交消息人士向本社透露，随着美以对伊打击加剧，中方正同伊朗沟通以确保载有原油和卡塔尔液化天然气的船只能安全通行霍尔木兹海峡。外交部能否予以证实？</w:t>
      </w:r>
    </w:p>
    <w:p>
      <w:r>
        <w:t>毛宁：霍尔木兹海峡及其附近水域是重要的国际货物和能源贸易通道，维护这一地区安全稳定符合国际社会共同利益。中方敦促各方立即停止军事行动，避免紧张事态进一步升级，防止地区局势动荡对全球经济发展造成更大影响。</w:t>
      </w:r>
    </w:p>
    <w:p>
      <w:r>
        <w:t>总台央视记者：受局势影响，中东多国领空关闭，造成大量人员滞留当地，其中也有一些中国乘客。请问中国政府对他们提供了哪些协助？</w:t>
      </w:r>
    </w:p>
    <w:p>
      <w:r>
        <w:t>毛宁：我们高度重视中国乘客滞留中东国家情况。外交部第一时间启动应急机制，指导有关驻外使领馆加强做外方工作并全力为滞留同胞提供协助，同民航局等国内主管部门紧急会商，推动航空公司在确保安全的情况下尽快复飞航班。</w:t>
      </w:r>
    </w:p>
    <w:p>
      <w:r>
        <w:t>在各方共同努力下，相关工作取得积极进展。3月4日晚，载有近300名中国公民的外航航班自迪拜安全飞抵广州。5日起，国航、东航、南航、海航陆续恢复至阿联酋、阿曼、沙特等国往返航班。</w:t>
      </w:r>
    </w:p>
    <w:p>
      <w:r>
        <w:t>我们再次郑重提醒，当前中东局势仍复杂严峻，存在较大不确定性。请中国公民避免前往受军事冲突波及的国家和地区，已在当地的人员请密切关注有关信息，利用航班恢复窗口抓紧时间撤离。如有需要，请及时联系中国驻当地使领馆或拨打12308领保热线寻求协助。</w:t>
      </w:r>
    </w:p>
    <w:p>
      <w:r>
        <w:t>路透社记者：澳大利亚国防部称，澳直升机在黄海遭遇中方直升机“不安全的互动”，澳直升机在遇到中方直升机后，为确保自身安全不得不采取避让行动。澳方表述是否准确？外交部能否提供更多信息？中国军方当时是否使澳方处于危险境地？</w:t>
      </w:r>
    </w:p>
    <w:p>
      <w:r>
        <w:t>毛宁：我不掌握你说的情况，请向主管部门了解。</w:t>
      </w:r>
    </w:p>
    <w:p>
      <w:r>
        <w:t>乌通社记者：昨天，伊朗对阿塞拜疆境内一座国际机场发动无人机袭击。阿塞拜疆与美以打击伊朗行动毫无关联。此次袭击标志着冲突已扩大至中东以外的地区。外交部对此有何评论？</w:t>
      </w:r>
    </w:p>
    <w:p>
      <w:r>
        <w:t>毛宁：我们对当前中东局势持续紧张深感担忧。当务之急是立即停止军事行动，防止战火蔓延外溢，避免局势进一步升级。</w:t>
      </w:r>
    </w:p>
    <w:p>
      <w:r>
        <w:t>埃菲社记者：因西班牙在北约防务开支问题上的立场以及西此前拒绝美方使用其基地打击伊朗，美国总统特朗普称西班牙为“失败者”，并指责其敌视北约。中方对美西关系紧张有何评论？</w:t>
      </w:r>
    </w:p>
    <w:p>
      <w:r>
        <w:t>毛宁：美国和以色列军事打击伊朗违反国际法。国际社会应共同促和止战，维护中东和平稳定。</w:t>
      </w:r>
    </w:p>
    <w:p>
      <w:r>
        <w:t>东方卫视记者：3月5日，尼泊尔举行联邦议会众议院选举。当晚尼泊尔选举委员会举行新闻发布会，宣布此选投票顺利和平完成，预估投票率约为60％。请问中方对此有何评论？</w:t>
      </w:r>
    </w:p>
    <w:p>
      <w:r>
        <w:t>毛宁：中方祝贺尼方如期平稳完成联邦议会众议院选举投票，乐见尼方顺利推进国家政治议程。作为传统友好邻邦，中方高度重视中尼关系，双方一直相互支持彼此维护独立、主权和领土完整的努力。中方愿同尼方一道努力，推动中尼面向发展与繁荣的世代友好的战略合作伙伴关系持续向前发展。</w:t>
      </w:r>
    </w:p>
    <w:p>
      <w:r>
        <w:t>乌通社记者：美以打击伊朗以来，中方多次表示这种行为违反国际法，保护平民的红线不能突破。但四年来，乌克兰平民深受战争之苦，中方却保持沉默，没有表示同情。外交部能否解释这种选择性做法？</w:t>
      </w:r>
    </w:p>
    <w:p>
      <w:r>
        <w:t>毛宁：你说的情况不符合事实。通过对话协商解决矛盾分歧，反对动辄使用武力，在军事冲突中保护平民，这些都是中方一以贯之的立场。习近平主席针对乌克兰危机提出“四个应该”、“三个确保”及中方发布的立场文件，都充分反映了这些立场，你可以查阅。</w:t>
      </w:r>
    </w:p>
    <w:p>
      <w:r>
        <w:br w:type="page"/>
      </w:r>
    </w:p>
    <w:p>
      <w:pPr>
        <w:pStyle w:val="Heading1"/>
      </w:pPr>
      <w:r>
        <w:t>2026-03-09  2026年3月9日外交部发言人郭嘉昆主持例行记者会（2026-03-09）</w:t>
      </w:r>
    </w:p>
    <w:p>
      <w:r>
        <w:rPr>
          <w:b/>
        </w:rPr>
        <w:t>日期：</w:t>
      </w:r>
      <w:r>
        <w:t>2026-03-09</w:t>
      </w:r>
    </w:p>
    <w:p>
      <w:r>
        <w:rPr>
          <w:b/>
        </w:rPr>
        <w:t>原文链接：</w:t>
      </w:r>
      <w:r>
        <w:t>https://www.mfa.gov.cn/web/wjdt_674879/fyrbt_674889/202603/t20260309_11871477.shtml</w:t>
      </w:r>
    </w:p>
    <w:p/>
    <w:p>
      <w:r>
        <w:t>国家主席习近平特别代表、中共中央政治局委员、国务院副总理张国清将于 3 月 9 日至 12 日应邀赴法国出席第二届核能峰会。</w:t>
      </w:r>
    </w:p>
    <w:p>
      <w:r>
        <w:t>应智方邀请，国家主席习近平特使、住房和城乡建设部部长倪虹将赴智利首都圣地亚哥出席于3月11日举行的智利总统卡斯特就职仪式。</w:t>
      </w:r>
    </w:p>
    <w:p>
      <w:r>
        <w:t>总台央视记者：发言人刚才发布了习近平主席特别代表、国务院副总理张国清出访的消息，能否进一步介绍具体情况？</w:t>
      </w:r>
    </w:p>
    <w:p>
      <w:r>
        <w:t>郭嘉昆：核能峰会是全球范围内专门围绕核能发展议题举办的最高级别多边国际会议，旨在强化政治共识，促进多边协作，推动核能为应对全球气候变化，增强各国能源安全和韧性，实现联合国可持续发展目标发挥更大作用。在全球气候变化和绿色低碳转型背景下，第二届峰会将聚焦核能发展战略、融资机制、创新路径等重要议题，与会各国领导人将作主旨发言并发表峰会联合声明。</w:t>
      </w:r>
    </w:p>
    <w:p>
      <w:r>
        <w:t>中国是核能大国，也是国际核能合作的重要倡导者、参与者和贡献者。中国在保障自身核安全的同时，积极履行核安全国际义务，大力推动核能领域国际合作。中方期待通过出席此次峰会，同各方加强沟通交流，凝聚合作共识，推动全球核能治理更加公正合理、核能发展更加普惠包容、核能合作更加开放有序。</w:t>
      </w:r>
    </w:p>
    <w:p>
      <w:r>
        <w:t>路透社记者：伊朗已任命穆杰塔巴·哈梅内伊接替其父担任最高领袖。中方对此有何评论？</w:t>
      </w:r>
    </w:p>
    <w:p>
      <w:r>
        <w:t>郭嘉昆：我们注意到有关报道。这是伊方基于本国宪法作出的决定。</w:t>
      </w:r>
    </w:p>
    <w:p>
      <w:r>
        <w:t>彭博社记者：有报道称，七国集团成员国和国际能源署在探讨释放紧急石油储备的可能性。中国是否参与了有关讨论？会否释放石油储备为市场提供支持？</w:t>
      </w:r>
    </w:p>
    <w:p>
      <w:r>
        <w:t>郭嘉昆：具体问题建议向中方主管部门了解。能源安全对世界经济至关重要，各方都有责任确保能源供应稳定畅通。中方将采取必要措施，保障自身能源安全。</w:t>
      </w:r>
    </w:p>
    <w:p>
      <w:r>
        <w:t>韩联社记者：韩联社计划在昨天两会外长记者会上提问，但遗憾的是韩国媒体未获得提问机会。想问一下，去年韩中领导人互访，今年韩中关系正在不断发展。中方认为实现韩中关系可持续发展的方案是什么？为推动朝鲜半岛核问题政治解决进程，中方会采取哪些措施？</w:t>
      </w:r>
    </w:p>
    <w:p>
      <w:r>
        <w:t>郭嘉昆：今年共有600多名中外记者参加了两会外长记者会，王毅外长回答了21个问题，由于时间关系，不可能回答所有现场提问，相信你能够理解。</w:t>
      </w:r>
    </w:p>
    <w:p>
      <w:r>
        <w:t>关于你提到的具体问题，去年11月和今年1月，中韩元首成功实现互访并达成一系列重要共识，为深化发展中韩战略合作伙伴关系作出指引。中方愿同韩方一道，落实好两国元首达成的重要共识，深化双方各领域交流合作，推动双边关系沿着正确轨道不断向前发展。</w:t>
      </w:r>
    </w:p>
    <w:p>
      <w:r>
        <w:t>中方在朝鲜半岛问题上的立场和政策始终保持连续性和稳定性，将继续以自己的方式为维护半岛和平稳定、推动半岛问题政治解决进程发挥建设性作用。</w:t>
      </w:r>
    </w:p>
    <w:p>
      <w:r>
        <w:t>澎湃新闻记者：据报道，联合国秘书长发言人称，古特雷斯秘书长谴责6日联黎部队遇袭事件，3名加纳籍维和人员受伤。联合国人员和设施安全不容侵犯，将追究肇事方责任。加纳政府称，袭击违反国际法、构成战争罪。呼吁立即进行全面、公正、透明调查。中方对此有何评论？</w:t>
      </w:r>
    </w:p>
    <w:p>
      <w:r>
        <w:t>郭嘉昆：中方强烈谴责针对联黎部队的袭击，并向伤员表示慰问。任何蓄意攻击联合国维和人员的行为都严重违反国际人道法和安理会第1701号决议，绝对不能接受，必须立即停止。中方敦促当事方立即采取措施推动局势降温，保障联合国维和人员安全。</w:t>
      </w:r>
    </w:p>
    <w:p>
      <w:r>
        <w:t>彭博社记者：上周末，台湾“行政院长”卓荣泰赴日本观看台湾与捷克的棒球比赛。卓应询称此访是私人而非官方性质。中方是否接受这一解释？对他此次日本之行有何进一步评论？</w:t>
      </w:r>
    </w:p>
    <w:p>
      <w:r>
        <w:t>郭嘉昆：你提到的这个人心怀鬼胎，偷偷摸摸、鬼鬼祟祟地跑到日本搞谋“独”挑衅的小动作，这种见不得人的勾当和伎俩令人不齿。</w:t>
      </w:r>
    </w:p>
    <w:p>
      <w:r>
        <w:t>中方高度警惕、坚决反对日方妄图在台湾问题上打“擦边球”、搞突破。日方的纵容挑衅和恣意妄为必将付出代价，由此造成的一切后果必须由日方承担。中方将继续坚定不移打击“台独”分裂势力，坚决反对外部势力干涉台湾问题，坚决捍卫国家主权安全和领土完整。</w:t>
      </w:r>
    </w:p>
    <w:p>
      <w:r>
        <w:t>今日俄罗斯记者：据报道，爱沙尼亚外长近期谈及俄罗斯总统普京时称，普京的朋友要么在天堂、要么在地狱、要么在监狱里，只剩下少数几个。这一言论引发了一些关注和争议。中方对此有何评论？</w:t>
      </w:r>
    </w:p>
    <w:p>
      <w:r>
        <w:t>郭嘉昆：中国始终本着相互尊重、平等互利的原则同包括俄罗斯在内的世界各国发展友好合作关系。希望爱方客观理性看待中俄关系，不要发表不负责任的言论。</w:t>
      </w:r>
    </w:p>
    <w:p>
      <w:r>
        <w:t>法新社记者：台湾方面称过去10天，绕岛飞行的大陆军机大幅减少。发言人能否解释原因？</w:t>
      </w:r>
    </w:p>
    <w:p>
      <w:r>
        <w:t>郭嘉昆：这不是外交问题。</w:t>
      </w:r>
    </w:p>
    <w:p>
      <w:r>
        <w:t>乌通社记者：王毅外长昨天表示，对于重大国际和地区事务，中俄之间战略协作最密，其中就包括捍卫国际规则秩序问题。有关表态是否意味着中方支持俄罗斯在乌克兰问题上的立场和行动？</w:t>
      </w:r>
    </w:p>
    <w:p>
      <w:r>
        <w:t>郭嘉昆：中方在乌克兰危机问题上的立场一贯、明确，根本遵循就是习近平主席提出的“四个应该”，中方还发布了《关于政治解决乌克兰危机的中国立场》文件，相信你对此十分清楚。</w:t>
      </w:r>
    </w:p>
    <w:p>
      <w:r>
        <w:t>关于中俄关系，两国在不结盟、不对抗、不针对第三方原则基础上发展双边关系。</w:t>
      </w:r>
    </w:p>
    <w:p>
      <w:r>
        <w:t>路透社记者：美国总统特朗普上周六在佛罗里达州接待了十几位拉美和加勒比国家领导人，白宫称之为“美洲之盾”峰会。特朗普并未特别提及中国，但警告称，美不会允许“敌对外国势力”在西半球包括全球重要货运通道巴拿马运河获得立足之地。中方将如何维护在拉美的众多战略伙伴关系，并保护在该地区的资产和投资？</w:t>
      </w:r>
    </w:p>
    <w:p>
      <w:r>
        <w:t>郭嘉昆：拉美和加勒比国家都是主权独立国家，有权自主选择发展道路和合作伙伴。中方一贯秉持相互尊重、平等互利、开放包容、合作共赢原则同拉美和加勒比国家开展各领域交流合作。中拉合作没有地缘算计，不针对第三方，也不应受到第三方干扰和影响。</w:t>
      </w:r>
    </w:p>
    <w:p>
      <w:r>
        <w:t>彭博社记者：上周，澳大利亚军方称，一架澳海军直升机在黄海上空飞行时遭遇一架中国海军直升机不安全拦截。中国政府是否接受澳政府关于此次拦截行为不安全的说法？澳政府称该行为发生在国际水域上空，中国政府是否承认事发的黄海海域属于国际水域，其他国家是否有权自由飞越或航行？</w:t>
      </w:r>
    </w:p>
    <w:p>
      <w:r>
        <w:t>郭嘉昆：中方主管部门已就相关问题作出了回应。</w:t>
      </w:r>
    </w:p>
    <w:p>
      <w:r>
        <w:t>法新社记者：伊朗宣布已任命新任最高领袖，特朗普总统称其可能不会任职太久，以色列则称将打击任何伊新任领导人。发言人对此有何评论？</w:t>
      </w:r>
    </w:p>
    <w:p>
      <w:r>
        <w:t>郭嘉昆：中方反对以任何借口干涉他国内政。伊朗的主权安全和领土完整应当得到尊重。中方呼吁立即停止军事行动，尽快重回对话谈判，避免紧张局势进一步升级。</w:t>
      </w:r>
    </w:p>
    <w:p>
      <w:r>
        <w:br w:type="page"/>
      </w:r>
    </w:p>
    <w:p>
      <w:pPr>
        <w:pStyle w:val="Heading1"/>
      </w:pPr>
      <w:r>
        <w:t>2026-03-10  2026年3月10日外交部发言人郭嘉昆主持例行记者会（2026-03-10）</w:t>
      </w:r>
    </w:p>
    <w:p>
      <w:r>
        <w:rPr>
          <w:b/>
        </w:rPr>
        <w:t>日期：</w:t>
      </w:r>
      <w:r>
        <w:t>2026-03-10</w:t>
      </w:r>
    </w:p>
    <w:p>
      <w:r>
        <w:rPr>
          <w:b/>
        </w:rPr>
        <w:t>原文链接：</w:t>
      </w:r>
      <w:r>
        <w:t>https://www.mfa.gov.cn/web/wjdt_674879/fyrbt_674889/202603/t20260310_11872097.shtml</w:t>
      </w:r>
    </w:p>
    <w:p/>
    <w:p>
      <w:r>
        <w:t>中新社记者：我们注意到，外交部近日向中东地区滞留中国旅客发布有关航班信息，建议他们抓紧时间回国，能否介绍接返工作最新进展？</w:t>
      </w:r>
    </w:p>
    <w:p>
      <w:r>
        <w:t>郭嘉昆：连日来，外交部会同中国民航局安排国内航司大幅增加运力，紧急赴中东地区接返中国滞留旅客。有关驻外使领馆推动外方对中方航班执飞提供便利，及时发布安全提醒和航班计划，加强对滞留旅客关照疏导。经各方共同努力，已有一万余名中国旅客自阿联酋、阿曼、沙特等国安全有序返回。</w:t>
      </w:r>
    </w:p>
    <w:p>
      <w:r>
        <w:t>当前，美国、以色列同伊朗战事延宕，中东地区部分机场尚未完全恢复正常运行。外交部再次提醒中国公民暂勿前往伊朗周边受到军事冲突波及的国家和地区。中国驻有关国家使领馆将全力为当地有需要的中国公民提供必要协助。</w:t>
      </w:r>
    </w:p>
    <w:p>
      <w:r>
        <w:t>阿拉比电视网记者：近期中东地区局势紧张，市场担忧冲突可能长期化，并影响海湾地区能源生产与出口通道稳定。中国在能源上对中东地区依赖度较高，外界关注中国能源供应安全问题。有观点认为，地缘博弈正在影响全球能源格局与产业链稳定。中方如何看待当前地缘冲突对全球能源安全的冲击？面对外部环境不确定性上升，中方将如何统筹发展与安全，保障国家能源安全和长远发展利益？</w:t>
      </w:r>
    </w:p>
    <w:p>
      <w:r>
        <w:t>郭嘉昆：我们对当前中东局势持续紧张深感担忧。各方应当立即停止军事行动，避免局势进一步升级，防止地区局势动荡对全球经济发展造成更大影响。</w:t>
      </w:r>
    </w:p>
    <w:p>
      <w:r>
        <w:t>能源安全对世界经济至关重要，各方都有责任确保能源供应稳定畅通。中方将采取必要措施，保障自身能源安全。具体问题建议向中方主管部门询问。</w:t>
      </w:r>
    </w:p>
    <w:p>
      <w:r>
        <w:t>阿纳多卢通讯社记者：王毅外长在上周末举行的记者会上就近期中东地区发生的冲突表示，这是一场本不应发生的战争。他昨天在与科威特和巴林外长的通话中表示，海湾国家和伊朗的主权、安全和领土完整都应得到尊重。在当前形势下，中方认为下一步应该怎么做才能停止冲突？比如，中方是否会直接向发起冲突的美国呼吁，要求其停止战争、重回谈判轨道？</w:t>
      </w:r>
    </w:p>
    <w:p>
      <w:r>
        <w:t>郭嘉昆：中方对当前中东地区紧张局势深表关切。近日，中方密集开展斡旋工作。王毅外长分别同多国外长通电话，就地区局势深入交换意见。在两会外长记者会上，王毅外长强调，正确和妥善解决伊朗及中东相关的问题，应该坚持尊重国家主权、不得滥用武力、坚持不干涉内政、政治解决热点问题、大国要发挥建设性作用、善意运用实力等基本原则。中国政府中东问题特使翟隽正在中东地区穿梭访问。</w:t>
      </w:r>
    </w:p>
    <w:p>
      <w:r>
        <w:t>战事延宕、冲突升级不符合任何一方利益。中方将继续同包括冲突当事方在内有关各方保持沟通、加强斡旋、凝聚共识，推动局势缓和降温。</w:t>
      </w:r>
    </w:p>
    <w:p>
      <w:r>
        <w:t>沙特东方电视台记者：伊朗持续对沙特发动袭击，目标包括民用基础设施和石油设施，这将给沙特和伊朗在北京达成的和解协议带来什么影响？能否提供中国政府中东问题特使访问中东的最新情况？</w:t>
      </w:r>
    </w:p>
    <w:p>
      <w:r>
        <w:t>郭嘉昆：关于第一个问题，沙伊和解难能可贵，是所有地区国家共同的战略资产，值得倍加珍惜。</w:t>
      </w:r>
    </w:p>
    <w:p>
      <w:r>
        <w:t>关于第二个问题，中国政府中东问题特使翟隽正在地区访问，外交部网站已发布他访问沙特的消息。我们将继续及时发布此访有关信息，你可以保持关注。</w:t>
      </w:r>
    </w:p>
    <w:p>
      <w:r>
        <w:t>阿纳多卢通讯社记者：你刚才提到，中国政府中东问题特使翟隽正在中东地区进行访问，通过外交努力在地区国家间斡旋，推动解决危机。能否介绍一下此次外交努力的范畴，是仅限于伊朗与海湾国家之间，还是会涉及美国和以色列？在访问沙特之后，他接下来还将访问哪些国家？能否介绍他的具体日程？是否有可能就石油出口安全通过霍尔木兹海峡达成安排？能源安全问题是否在特使的议程之中？</w:t>
      </w:r>
    </w:p>
    <w:p>
      <w:r>
        <w:t>郭嘉昆：刚才我已经介绍了中国政府中东问题特使翟隽正在地区进行穿梭访问，发挥中方斡旋作用。我们的工作重点就是推动立即停止军事冲突，推动有关各方重回谈判轨道。关于翟隽特使访问相关信息，我们会及时发布，你可以保持关注。</w:t>
      </w:r>
    </w:p>
    <w:p>
      <w:r>
        <w:t>关于霍尔木兹海峡相关问题，霍尔木兹海峡及其附近水域是重要的国际货物和能源贸易通道，维护这一地区安全稳定符合国际社会共同利益。中方敦促各方立即停止军事行动，避免紧张事态进一步升级，防止地区局势动荡对全球经济发展造成更大影响。</w:t>
      </w:r>
    </w:p>
    <w:p>
      <w:r>
        <w:t>阿纳多卢通讯社记者：美国总统特朗普称，他心中已有其他人选准备接替伊朗新任最高领袖穆杰塔巴·哈梅内伊。中方对此有何评论？</w:t>
      </w:r>
    </w:p>
    <w:p>
      <w:r>
        <w:t>郭嘉昆：选举新任最高领袖是伊朗基于本国宪法作出的决定。不干涉内政是国际关系的基本准则。</w:t>
      </w:r>
    </w:p>
    <w:p>
      <w:r>
        <w:t>彭博社记者：台湾当局正考虑首次通过发行债券来资助在伙伴国进行海外投资。这是该“民主政体”为对抗大陆的外交孤立而采取的行动。外交部对此有何评论？</w:t>
      </w:r>
    </w:p>
    <w:p>
      <w:r>
        <w:t>郭嘉昆：民进党当局惯于打着经贸、投资等各种幌子在国际上从事“台独”分裂活动，拓展所谓“国际空间”，用心险恶，注定失败。民进党当局的卑鄙伎俩，根本改变不了台湾是中国领土一部分的历史和法理事实，也撼动不了国际社会坚持一个中国原则的稳固格局，更阻挡不了实现祖国完全统一的历史进程。</w:t>
      </w:r>
    </w:p>
    <w:p>
      <w:r>
        <w:t>法新社记者：昨天中国交通运输部约谈了航运企业马士基集团和地中海航运公司。能否介绍讨论了哪些内容？是否讨论了霍尔木兹海峡有关问题？</w:t>
      </w:r>
    </w:p>
    <w:p>
      <w:r>
        <w:t>郭嘉昆：中方主管部门已经发布了消息，具体问题建议你向中方主管部门进行询问。</w:t>
      </w:r>
    </w:p>
    <w:p>
      <w:r>
        <w:t>阿纳多卢通讯社记者：昨天，美国总统特朗普称，如果伊朗采取任何行动阻止霍尔木兹海峡的石油运输，将实施20倍于以往的打击。与此同时，伊朗指责美国和以色列的袭击导致该地区航运中断。国际社会担心在该问题上可能会陷入僵局。中国大量进口石油要经过该海峡，如果在该问题上出现僵局，中方将采取何种行动？</w:t>
      </w:r>
    </w:p>
    <w:p>
      <w:r>
        <w:t>郭嘉昆：刚才我已经回答了有关问题。霍尔木兹海峡及其附近水域是重要的国际货物和能源贸易通道，维护这一地区安全稳定符合国际社会共同利益。当务之急是有关各方立即停止军事行动，防止紧张事态进一步升级蔓延，防止地区局势动荡对全球经济发展造成更大影响。</w:t>
      </w:r>
    </w:p>
    <w:p>
      <w:r>
        <w:t>法新社记者：一些旅行社和票务公司称，从北京到平壤的火车线路将于周四开通。发言人能否证实此事并提供详细信息？</w:t>
      </w:r>
    </w:p>
    <w:p>
      <w:r>
        <w:t>郭嘉昆：中朝是友好近邻，保持常态化客运列车运营对促进双方人员往来便利化具有重要意义。中方支持双方主管部门加强沟通，为双边人员往来创造更加便利的条件。</w:t>
      </w:r>
    </w:p>
    <w:p>
      <w:r>
        <w:br w:type="page"/>
      </w:r>
    </w:p>
    <w:p>
      <w:pPr>
        <w:pStyle w:val="Heading1"/>
      </w:pPr>
      <w:r>
        <w:t>2026-03-11  2026年3月11日外交部发言人郭嘉昆主持例行记者会（2026-03-11）</w:t>
      </w:r>
    </w:p>
    <w:p>
      <w:r>
        <w:rPr>
          <w:b/>
        </w:rPr>
        <w:t>日期：</w:t>
      </w:r>
      <w:r>
        <w:t>2026-03-11</w:t>
      </w:r>
    </w:p>
    <w:p>
      <w:r>
        <w:rPr>
          <w:b/>
        </w:rPr>
        <w:t>原文链接：</w:t>
      </w:r>
      <w:r>
        <w:t>https://www.mfa.gov.cn/web/wjdt_674879/fyrbt_674889/202603/t20260311_11872831.shtml</w:t>
      </w:r>
    </w:p>
    <w:p/>
    <w:p>
      <w:r>
        <w:t>总台央视记者：我们注意到，王毅外长过去两天先后同科威特、巴林、巴基斯坦、卡塔尔四国外长通电话，就伊朗局势交换意见。但同时，地区紧张持续加剧，战火升级外溢风险增多。发言人能否进一步介绍中方立场和推动局势缓和降温的努力？如何看待局势下步发展？</w:t>
      </w:r>
    </w:p>
    <w:p>
      <w:r>
        <w:t>郭嘉昆：近日，王毅外长持续就伊朗局势展开外交斡旋，再次同地区国家外长通话沟通，致力于劝和止战，缓局降温。</w:t>
      </w:r>
    </w:p>
    <w:p>
      <w:r>
        <w:t>王毅外长指出，目前的战事是一场本不应发生的战争，也是对各方都没有益处的战争。美国和以色列未经联合国授权，在伊美谈判还在进行当中对伊朗发动武力袭击，明显违反国际法。各国的主权安全和领土完整都应得到尊重。中方不认同对海湾国家的攻击，谴责一切无差别袭击平民和非军事目标的行为。当务之急是立即停止军事行动，防止战火进一步蔓延。破局之路在于尽快重回对话谈判，努力争取恢复和平。治本之策是共同回到遵守国际法和国际关系基本准则的正轨。</w:t>
      </w:r>
    </w:p>
    <w:p>
      <w:r>
        <w:t>从战事爆发第一天起，中方就明确呼吁停火止战，重回对话谈判，坚持政治解决。中国政府中东问题特使此刻正在地区穿梭访问。作为联合国安理会常任理事国和中东国家的真诚朋友，中国为和平奔走的步伐不会停，捍卫公平正义的声音不会止，将继续同包括冲突当事方在内的有关各方加强沟通，为缓和局势、恢复和平发挥建设性作用。</w:t>
      </w:r>
    </w:p>
    <w:p>
      <w:r>
        <w:t>深圳卫视记者：据报道，日前，联合国人权理事会特别机制16位专家发表联合新闻稿，严重关切日本剥夺“慰安妇”受害者寻求真相、正义和获得赔偿的权利，呼吁日本正式道歉、充分赔偿，并在教科书中保护相关历史记录。中方对此有何评论？</w:t>
      </w:r>
    </w:p>
    <w:p>
      <w:r>
        <w:t>郭嘉昆：强征“慰安妇”是日本军国主义犯下的严重罪行，是对相关受害者权利的严重践踏，铁证如山，不容否认。联合国人权机制就此明确发声，再次表达对日本军国主义罪行的谴责和愤慨，显示国际社会捍卫公平正义的决心。</w:t>
      </w:r>
    </w:p>
    <w:p>
      <w:r>
        <w:t>我们敦促日方深刻反省侵略历史，深刻反思其罪行给受害者带来的深重灾难，认真听取并落实联合国人权专家意见建议，以诚实和负责任的态度妥善处理强征“慰安妇”等历史遗留问题，以实际行动取信于亚洲邻国和国际社会。</w:t>
      </w:r>
    </w:p>
    <w:p>
      <w:r>
        <w:t>法新社记者：据报道，中远集团已暂停在巴拿马运河巴尔博亚港的业务。今年早些时候，巴拿马最高法院裁定长江和记公司关于该港口的合同无效。发言人能否确认此事并介绍原因？</w:t>
      </w:r>
    </w:p>
    <w:p>
      <w:r>
        <w:t>郭嘉昆：我不了解你提到的有关情况，请向中方主管部门进行了解。</w:t>
      </w:r>
    </w:p>
    <w:p>
      <w:r>
        <w:t>彭博社记者：美国战争部正将“萨德”防空系统的部分装备从韩国转移至中东地区。中方对此有何评论？未来是否会反对美方将这些装备重新部署到韩国？</w:t>
      </w:r>
    </w:p>
    <w:p>
      <w:r>
        <w:t>郭嘉昆：我们注意到有关报道。中方反对美方在韩国部署“萨德”反导系统的立场没有变化。</w:t>
      </w:r>
    </w:p>
    <w:p>
      <w:r>
        <w:t>印度报业托拉斯记者：印度政府昨天放宽了对来自周边国家直接投资的限制，包括来自中国的直接投资。这一决定的背景是中印关系经历了五年僵局后开始缓和。发言人对此怎么看？</w:t>
      </w:r>
    </w:p>
    <w:p>
      <w:r>
        <w:t>郭嘉昆：建议向中方主管部门进行询问。</w:t>
      </w:r>
    </w:p>
    <w:p>
      <w:r>
        <w:t>法新社记者：美国称击中了在霍尔木兹海峡布雷的伊朗船只。发言人对霍尔木兹海峡可能被布设水雷有何评论？中国是否与伊朗或其他方面就保持海峡畅通进行过对话？</w:t>
      </w:r>
    </w:p>
    <w:p>
      <w:r>
        <w:t>郭嘉昆：我们对当前中东局势持续紧张深感忧虑。当务之急是有关各方立即停止军事行动，尽快重回对话谈判轨道，避免局势进一步升级恶化。</w:t>
      </w:r>
    </w:p>
    <w:p>
      <w:r>
        <w:t>印度报业托拉斯记者：中方外交斡旋行动，是仅针对海湾国家吗？还是也包括以色列和美国，以实现停火止战或暂时停火？中方是否与美方也进行了接触？</w:t>
      </w:r>
    </w:p>
    <w:p>
      <w:r>
        <w:t>郭嘉昆：我刚才已经介绍了中方斡旋努力。相信你也注意到，王毅外长不久前同以色列外长通了电话。中国政府中东问题特使此刻正在地区进行穿梭访问。我们的目的就是推动立即停火止战，推动各方重回对话谈判轨道，避免局势进一步升级。中方将继续同包括冲突当事方在内的有关各方保持沟通。</w:t>
      </w:r>
    </w:p>
    <w:p>
      <w:r>
        <w:br w:type="page"/>
      </w:r>
    </w:p>
    <w:p>
      <w:pPr>
        <w:pStyle w:val="Heading1"/>
      </w:pPr>
      <w:r>
        <w:t>2026-03-12  2026年3月12日外交部发言人郭嘉昆主持例行记者会（2026-03-12）</w:t>
      </w:r>
    </w:p>
    <w:p>
      <w:r>
        <w:rPr>
          <w:b/>
        </w:rPr>
        <w:t>日期：</w:t>
      </w:r>
      <w:r>
        <w:t>2026-03-12</w:t>
      </w:r>
    </w:p>
    <w:p>
      <w:r>
        <w:rPr>
          <w:b/>
        </w:rPr>
        <w:t>原文链接：</w:t>
      </w:r>
      <w:r>
        <w:t>https://www.mfa.gov.cn/web/wjdt_674879/fyrbt_674889/202603/t20260312_11873576.shtml</w:t>
      </w:r>
    </w:p>
    <w:p/>
    <w:p>
      <w:r>
        <w:t>路透社记者：美国贸易代表格里尔称，特朗普政府周三宣布，将对包括中国在内的16个主要贸易伙伴工业“产能过剩”情况启动两项新的贸易调查。该调查可能导致美出台新的关税措施。外交部对此项调查有何评论？美贸易代表称中国汽车行业“产能过剩”且亏损企业数量不断增加。外交部对此有何评论？</w:t>
      </w:r>
    </w:p>
    <w:p>
      <w:r>
        <w:t>郭嘉昆：中方在处理中美经贸问题上的立场是一贯、明确的，反对各种形式的单边关税措施。关税战、贸易战不符合任何一方利益，双方应在平等、尊重、互惠基础上协商解决有关问题。所谓“产能过剩”是一个伪命题，中方反对以此为借口进行政治操弄。</w:t>
      </w:r>
    </w:p>
    <w:p>
      <w:r>
        <w:t>法新社记者：中朝之间的列车今天恢复运营，这对中朝关系意味着什么？</w:t>
      </w:r>
    </w:p>
    <w:p>
      <w:r>
        <w:t>郭嘉昆：我们此前已经回答了相关问题。中朝是友好近邻，保持常态化客运列车运营对促进双方人员往来便利化具有重要意义。中方支持双方主管部门加强沟通，为双边人员往来创造更加便利的条件。</w:t>
      </w:r>
    </w:p>
    <w:p>
      <w:r>
        <w:t>路透社记者：自战事爆发以来，至少16艘船只和油轮遭到伊朗袭击。是否有悬挂中国国旗的民用和商业船只在霍尔木兹海峡及附近海域遭到无人机或炮弹袭击？目前该水域有多少艘悬挂中国国旗的船只？</w:t>
      </w:r>
    </w:p>
    <w:p>
      <w:r>
        <w:t>郭嘉昆：霍尔木兹海峡及其附近水域是重要的国际货物和能源贸易通道，维护这一地区安全稳定符合国际社会共同利益。中方敦促各方立即停止军事行动，避免紧张事态进一步升级，防止地区局势动荡对全球经济发展造成更大影响。</w:t>
      </w:r>
    </w:p>
    <w:p>
      <w:r>
        <w:t>彭博社记者：一名伊朗军事顾问称，有国家在分享美国军事行动的情报，但没有点名是哪些国家。中方是否在向伊朗提供美军情报？发言人能否介绍更多信息？</w:t>
      </w:r>
    </w:p>
    <w:p>
      <w:r>
        <w:t>郭嘉昆：我不了解你提到的有关情况。中方立场是一贯、明确的，我们敦促各方立即停止军事行动，避免紧张事态进一步升级。</w:t>
      </w:r>
    </w:p>
    <w:p>
      <w:r>
        <w:t>法新社记者：美国总统特朗普计划于几周后访华，发言人能否介绍中方准备工作进展？</w:t>
      </w:r>
    </w:p>
    <w:p>
      <w:r>
        <w:t>郭嘉昆：中美就两国元首互动保持着沟通。关于你提到的具体问题，我目前没有可以提供的信息。</w:t>
      </w:r>
    </w:p>
    <w:p>
      <w:r>
        <w:t>彭博社记者：船舶追踪系统显示，一些中国船只正在霍尔木兹海峡附近活动。中方是否在与伊朗谈判，以确保中国船只安全通过该海峡？</w:t>
      </w:r>
    </w:p>
    <w:p>
      <w:r>
        <w:t>郭嘉昆：我刚才已经回答了相关问题。</w:t>
      </w:r>
    </w:p>
    <w:p>
      <w:r>
        <w:t>法新社记者：据报道，由于中东地区战事持续，霍尔木兹海峡交通中断，中国炼油厂已被要求暂停石油出口。中方对此有何评论？</w:t>
      </w:r>
    </w:p>
    <w:p>
      <w:r>
        <w:t>郭嘉昆：我不了解你提到的情况，具体问题建议向中方主管部门询问。</w:t>
      </w:r>
    </w:p>
    <w:p>
      <w:r>
        <w:br w:type="page"/>
      </w:r>
    </w:p>
    <w:p>
      <w:pPr>
        <w:pStyle w:val="Heading1"/>
      </w:pPr>
      <w:r>
        <w:t>2026-03-13  2026年3月13日外交部发言人郭嘉昆主持例行记者会（2026-03-13）</w:t>
      </w:r>
    </w:p>
    <w:p>
      <w:r>
        <w:rPr>
          <w:b/>
        </w:rPr>
        <w:t>日期：</w:t>
      </w:r>
      <w:r>
        <w:t>2026-03-13</w:t>
      </w:r>
    </w:p>
    <w:p>
      <w:r>
        <w:rPr>
          <w:b/>
        </w:rPr>
        <w:t>原文链接：</w:t>
      </w:r>
      <w:r>
        <w:t>https://www.mfa.gov.cn/web/wjdt_674879/fyrbt_674889/202603/t20260313_11874556.shtml</w:t>
      </w:r>
    </w:p>
    <w:p/>
    <w:p>
      <w:r>
        <w:t>应越方邀请，中共中央政治局委员、外交部长王毅与中共中央书记处书记、公安部长王小洪，国防部长董军将于3月15日至17日赴越南出席中越外交、国防、公安“3＋3”战略对话机制首次部长级会议。在越期间，王毅还将同越方领导人共同主持中越双边合作指导委员会第十七次会议。</w:t>
      </w:r>
    </w:p>
    <w:p>
      <w:r>
        <w:t>中新社记者：中方刚刚发布了举行中越外交、国防、公安“3＋3”战略对话机制首次部长级会议和双边合作指导委员会第十七次会议的消息。发言人能否介绍两场会议的有关安排和中方期待？中方如何看待当前中越关系？</w:t>
      </w:r>
    </w:p>
    <w:p>
      <w:r>
        <w:t>郭嘉昆：中越是社会主义友好邻邦和具有战略意义的命运共同体。在两党两国最高领导人的关心推动下，中越建立外交、国防、公安“3＋3”战略对话机制并明确为部长级，这是双方各自在全球建立的首个“3＋3”机制，充分体现两党两国关系的战略性和高水平。中越双边合作指导委员会自2006年成立以来，切实加强统筹协调，为推动两国全面战略合作提质升级发挥了重要作用。</w:t>
      </w:r>
    </w:p>
    <w:p>
      <w:r>
        <w:t>今年1月越共十四大召开后，习近平总书记、国家主席同越共中央总书记苏林通电话，一致同意要开好“3＋3”机制首次部长级会议和指导委员会第十七次会议。面对当前变乱交织的国际局势，中越作为两大社会主义国家，加强战略沟通、深化战略协作，是加快构建中越命运共同体的应有之义，也是推进各自国家现代化建设、携手应对共同挑战的必要之举。</w:t>
      </w:r>
    </w:p>
    <w:p>
      <w:r>
        <w:t>王毅外长、王小洪公安部长、董军防长将在“3＋3”机制会议期间，同越方就两国政治安全、合作打击犯罪、防务合作、国际地区形势等议题深入交换意见，会后将集体拜会越南党和政府领导人。在指导委员会第十七次会议上，双方将围绕“六个更”总体目标，探讨深化中越命运共同体建设的具体举措，重点推进政治、互联互通、贸易投资、人文交流等领域合作，以中越合作的确定性为地区稳定与发展注入更强劲动力。</w:t>
      </w:r>
    </w:p>
    <w:p>
      <w:r>
        <w:t>中方愿同越方遵循两党两国最高领导人的战略指引，统筹高质量发展和高水平安全，办好两大机制会议，推动中越全面战略合作持续走深走实，为两国人民带来更多福祉，为地区和平稳定和发展繁荣作出更大贡献。</w:t>
      </w:r>
    </w:p>
    <w:p>
      <w:r>
        <w:t>总台央视记者：全国两会胜利闭幕，“十五五”成为国际媒体关注今年全国两会的热词。有评论认为，中国的精准施策为市场提供了稳定预期，是成熟经济体的典范；“十五五”将为全球南方提供有益借鉴，中国将成为支撑全球经济增长的稳定力量，为动荡世界注入确定性。发言人对此有何评论？</w:t>
      </w:r>
    </w:p>
    <w:p>
      <w:r>
        <w:t>郭嘉昆：一年一度的全国两会举世瞩目，各国期待透过两会读懂中国，更好理解中国之路、中国之治、中国之理。</w:t>
      </w:r>
    </w:p>
    <w:p>
      <w:r>
        <w:t>今年两会最受关注的就是表决通过了“十五五”规划纲要，打响了接续奋斗推进中国式现代化的“发令枪”。制定和实施五年规划是中国之治的突出优势，也是全过程人民民主的真切体现。中国发展经验充分证明，团结奋斗才有力量，只有咬定青山不放松，一张蓝图绘到底，美好愿景才会变为现实。</w:t>
      </w:r>
    </w:p>
    <w:p>
      <w:r>
        <w:t>“十五五”规划是推动中国式现代化建设的“施工图”，也是与各国推进共同现代化的“邀请函”。中国将坚持高质量发展，扩大高水平对外开放，加快科技自立自强，当好“世界工厂”，也争做“世界市场”。中国发展新质生产力将为世界经济注入稳定可期的新动能。</w:t>
      </w:r>
    </w:p>
    <w:p>
      <w:r>
        <w:t>国际形势越是变乱交织，越需要各国特别是大国守道义、多担当。一个发展快、前行稳、方向准的中国，顺应时代呼唤，更是世界机遇。“十五五”时期，中国将坚持以构建人类命运共同体为目标，坚定做世界上最重要的和平力量、稳定力量、正义力量，与各国携手并进，合作共赢，为人类发展进步作出更大贡献。</w:t>
      </w:r>
    </w:p>
    <w:p>
      <w:r>
        <w:t>沙特东方电视台记者：中国已通过“十五五”规划纲要，将采取什么策略应对当前国际形势下地缘冲突带来的挑战？</w:t>
      </w:r>
    </w:p>
    <w:p>
      <w:r>
        <w:t>郭嘉昆：当今世界进入新的动荡变革期，地缘冲突和热点问题交织叠加，全球冲突数量达到二战结束以来新高。面对共同挑战，习近平主席提出的共同、综合、合作、可持续安全观为我们指明了解决问题之道。中方始终认为，武力不是解决问题的办法，兵戎相见只会增添新的仇恨。只有坚持主权平等、公平正义、团结协作、行动导向，才能携手建设一个共同安全、普遍安全的世界。</w:t>
      </w:r>
    </w:p>
    <w:p>
      <w:r>
        <w:t>中国“十五五”已经开局起步。作为世界上最重要的和平力量、稳定力量、正义力量，中国愿同所有爱好和平、致力发展的国家和人民一道，落实全球发展倡议、全球安全倡议、全球文明倡议、全球治理倡议，推动构建人类命运共同体，共创世界和平发展的美好未来。</w:t>
      </w:r>
    </w:p>
    <w:p>
      <w:r>
        <w:t>彭博社记者：据报道，一份美国大规模对台军售方案已准备就绪，等待特朗普总统批准，他可能在结束访华后签署。发言人对此有何评论？</w:t>
      </w:r>
    </w:p>
    <w:p>
      <w:r>
        <w:t>郭嘉昆：中方坚决反对美国向中国台湾地区出售武器的立场是一贯、明确的。美方应切实恪守一个中国原则和中美三个联合公报特别是“八·一七”公报规定，停止对台军售，以实际行动维护中美关系稳定发展，以及台海和平稳定。</w:t>
      </w:r>
    </w:p>
    <w:p>
      <w:r>
        <w:t>法新社记者：中国国务院副总理何立峰和美国财政部长贝森特计划于本周末在巴黎举行经贸磋商。发言人能否介绍双方讨论内容和中方期待？</w:t>
      </w:r>
    </w:p>
    <w:p>
      <w:r>
        <w:t>郭嘉昆：中方已经发布了第6轮中美经贸磋商的消息，你可以查阅。具体问题建议向中方主管部门询问。</w:t>
      </w:r>
    </w:p>
    <w:p>
      <w:r>
        <w:t>《北京青年报》记者：2月28日以来，美国和以色列对伊朗实施军事打击，有媒体报道称，伊朗霍尔木兹甘省沙贾雷·塔耶贝小学遭袭，导致160余名女童在空袭中遇难。中方是否考虑就此向伊方提供人道主义援助？</w:t>
      </w:r>
    </w:p>
    <w:p>
      <w:r>
        <w:t>郭嘉昆：中方谴责一切无差别袭击平民和非军事目标的行为，袭击学校、伤害儿童更严重违背国际人道法，突破人类道德良知底线。我们对伊朗霍尔木兹甘省沙贾雷·塔耶贝小学遇难学生表示深切哀悼，向遇难学生家属致以诚挚慰问。中国红十字会决定向伊朗红新月会提供20万美元紧急人道主义援助，专门用于慰问和抚恤遇难学生家长。中方愿继续本着人道主义精神向伊方提供必要帮助，支持伊朗人民渡过难关。</w:t>
      </w:r>
    </w:p>
    <w:p>
      <w:r>
        <w:t>新华社记者：据报道，美国政府相关人士透露，美国政府希望中方从人道主义考虑释放黎智英。作为交换条件之一，美方愿考虑放宽就涉港问题对华实施的一些制裁措施。中方对此有何评论？</w:t>
      </w:r>
    </w:p>
    <w:p>
      <w:r>
        <w:t>郭嘉昆：黎智英是一系列重大反中乱港事件的主要策划者和参与者，其行为严重冲击“一国两制”原则底线，严重危害国家安全，严重破坏香港繁荣稳定和市民福祉，理应受到法律的严惩。</w:t>
      </w:r>
    </w:p>
    <w:p>
      <w:r>
        <w:t>香港是法治社会，任何人都不要幻想从事严重违法犯罪活动而逃脱法律制裁。中央政府坚定支持特区政府依法惩治危害国家安全的犯罪行为，坚决反对外部势力干预香港司法、干涉中国内政。</w:t>
      </w:r>
    </w:p>
    <w:p>
      <w:r>
        <w:t>美方对中国中央政府驻港机构和香港特区政府官员滥施单边制裁是非法的，中方始终坚决反对，这一立场是一贯的、明确的。</w:t>
      </w:r>
    </w:p>
    <w:p>
      <w:r>
        <w:t>沙特东方电视台记者：沙特方面表示，已拦截70多架伊朗无人机，这些无人机针对的目标是向亚洲市场供应石油的谢拜油田。中方对针对此类设施的持续袭击有何评论？</w:t>
      </w:r>
    </w:p>
    <w:p>
      <w:r>
        <w:t>郭嘉昆：中方对当前中东局势持续紧张深感担忧，认为各国主权、安全和领土完整都应得到尊重，不容侵犯，谴责一切无差别袭击平民和非军事目标的行为。各方应立即停止军事行动，尽快重回对话谈判，防止局势轮番升级，避免战火外溢蔓延。</w:t>
      </w:r>
    </w:p>
    <w:p>
      <w:r>
        <w:t>路透社记者：据报道，印度已请求中国政府发放尿素出口配额，以帮助印度弥补因霍尔木兹海峡关闭而短缺的尿素供应。鉴于近期两国外交关系有所改善，中方是否会认真考虑这一请求？</w:t>
      </w:r>
    </w:p>
    <w:p>
      <w:r>
        <w:t>郭嘉昆：建议向中方主管部门询问。</w:t>
      </w:r>
    </w:p>
    <w:p>
      <w:r>
        <w:t>共同社记者：据报道，美国特朗普政府12日称，将就“强迫劳动”问题启动新的贸易调查，调查对象包括中国。中方对此有何评论？</w:t>
      </w:r>
    </w:p>
    <w:p>
      <w:r>
        <w:t>郭嘉昆：中方在处理中美经贸问题上的立场是一贯、明确的，反对各种形式的单边关税措施。关税战、贸易战不符合任何一方利益，双方应在平等、尊重、互惠基础上协商解决有关问题。所谓“强迫劳动”完全是美方炮制的谎言，中方反对以此为借口进行政治操弄。</w:t>
      </w:r>
    </w:p>
    <w:p>
      <w:r>
        <w:t>彭博社记者：美国、日本和欧盟将在未来几周宣布一项计划，为达成关键矿产领域的贸易协定奠定基础。中方此前曾威胁要对此类关键矿产联盟采取报复措施。外交部对此有何评论？</w:t>
      </w:r>
    </w:p>
    <w:p>
      <w:r>
        <w:t>郭嘉昆：维护开放、包容、普惠的国际贸易环境符合各国共同利益。各方都有责任为维护关键矿产全球产供链稳定与安全发挥建设性作用。同时我们反对任何国家以“小圈子”规则破坏国际经贸秩序。</w:t>
      </w:r>
    </w:p>
    <w:p>
      <w:r>
        <w:br w:type="page"/>
      </w:r>
    </w:p>
    <w:p>
      <w:pPr>
        <w:pStyle w:val="Heading1"/>
      </w:pPr>
      <w:r>
        <w:t>2026-03-16  2026年3月16日外交部发言人林剑主持例行记者会（2026-03-16）</w:t>
      </w:r>
    </w:p>
    <w:p>
      <w:r>
        <w:rPr>
          <w:b/>
        </w:rPr>
        <w:t>日期：</w:t>
      </w:r>
      <w:r>
        <w:t>2026-03-16</w:t>
      </w:r>
    </w:p>
    <w:p>
      <w:r>
        <w:rPr>
          <w:b/>
        </w:rPr>
        <w:t>原文链接：</w:t>
      </w:r>
      <w:r>
        <w:t>https://www.mfa.gov.cn/web/wjdt_674879/fyrbt_674889/202603/t20260316_11875472.shtml</w:t>
      </w:r>
    </w:p>
    <w:p/>
    <w:p>
      <w:r>
        <w:t>总台央视记者：3月15日，哈萨克斯坦举行新宪法全民公投，请问中方对此有何评论？</w:t>
      </w:r>
    </w:p>
    <w:p>
      <w:r>
        <w:t>林剑：哈萨克斯坦顺利举行新宪法全民公投，中方对此表示祝贺。作为友好邻邦和永久全面战略伙伴，中方乐见哈方保持国家长治久安、社会发展繁荣。相信在托卡耶夫总统的领导下，哈萨克斯坦将在国家建设事业上取得新的更大成就，建设“公正哈萨克斯坦”的宏伟目标将顺利实现。</w:t>
      </w:r>
    </w:p>
    <w:p>
      <w:r>
        <w:t>中方始终高度重视发展中哈关系，愿同哈方一道努力，认真落实好两国元首达成的重要共识，深化全方位互利合作，推动中哈关系不断迈上新台阶。</w:t>
      </w:r>
    </w:p>
    <w:p>
      <w:r>
        <w:t>阿纳多卢通讯社记者：美国总统特朗普表示，他正同七国商谈组建霍尔木兹海峡护航联盟，最早将于本周宣布。特朗普还在社交媒体发文表示，希望因霍尔木兹海峡被封锁受到影响的中国、法国、日本、韩国、英国等国派遣舰船前往该海域，让海峡免受威胁。中方对此有何评论？美方是否就霍尔木兹海峡护航联盟一事向中方提出请求？</w:t>
      </w:r>
    </w:p>
    <w:p>
      <w:r>
        <w:t>林剑：霍尔木兹海峡及其附近水域近期局势紧张，冲击国际货物和能源贸易通道，破坏地区和世界和平稳定。中方再次呼吁各方立即停止军事行动，避免紧张事态进一步升级，防止地区局势动荡对全球经济发展造成更大影响。</w:t>
      </w:r>
    </w:p>
    <w:p>
      <w:r>
        <w:t>埃菲社记者：有媒体报道称，美国国务卿鲁比奥可能在本月晚些时候随特朗普总统一同访华。由于鲁比奥自2020年起受到中方制裁，中方制裁会否影响鲁比奥访华？</w:t>
      </w:r>
    </w:p>
    <w:p>
      <w:r>
        <w:t>林剑：中方制裁措施针对的是鲁比奥先生担任联邦参议员期间的涉华言行。</w:t>
      </w:r>
    </w:p>
    <w:p>
      <w:r>
        <w:t>韩联社记者：据报道，中国国航北京至平壤航班将从3月30日起恢复运行。请问中方能否证实？</w:t>
      </w:r>
    </w:p>
    <w:p>
      <w:r>
        <w:t>林剑：有关部门已就此发布了信息。中朝是友好近邻，恢复客运航班是便利两国人民友好交往的积极举措。</w:t>
      </w:r>
    </w:p>
    <w:p>
      <w:r>
        <w:t>卡塔尔阿拉比电视网记者：美国总统特朗普称希望中国能帮助确保霍尔木兹海峡安全。中方对此有何回应？</w:t>
      </w:r>
    </w:p>
    <w:p>
      <w:r>
        <w:t>林剑：我刚才已经回答了这个问题。中方的态度很明确，我们再次呼吁各方立即停止军事行动，避免紧张事态进一步升级，防止地区局势动荡对全球经济发展造成更大影响。我们也就当前局势同各方保持沟通，致力于推动局势缓和降温。</w:t>
      </w:r>
    </w:p>
    <w:p>
      <w:r>
        <w:t>阿纳多卢通讯社记者：对于特朗普总统提议组建霍尔木兹海峡护航联盟，澳大利亚政府表示不会派遣舰队。日本首相表示还未收到美方请求。韩国政府表示正仔细研究如何回复美方。请问，美方是否要求中方向海峡附近海域派遣舰船？如果中方收到美方请求，准备如何回复？</w:t>
      </w:r>
    </w:p>
    <w:p>
      <w:r>
        <w:t>林剑：中方就当前局势同各方保持着沟通，致力于推动局势缓和降温。</w:t>
      </w:r>
    </w:p>
    <w:p>
      <w:r>
        <w:t>法新社记者：我们注意到，王毅外长上周五同阿富汗外长穆塔基通电话，提到外交部阿富汗事务特使正在阿巴两国之间穿梭斡旋。发言人能否介绍更多细节，包括特使同阿巴两方会见的具体日期？</w:t>
      </w:r>
    </w:p>
    <w:p>
      <w:r>
        <w:t>林剑：阿富汗、巴基斯坦是搬不走的邻居，两国间出现一些问题只能通过对话协商解决。当务之急是避免战事扩大，两国尽早回到谈判桌。</w:t>
      </w:r>
    </w:p>
    <w:p>
      <w:r>
        <w:t>中方一直通过自身渠道调解阿巴冲突。连日来，王毅外长分别同巴基斯坦副总理兼外长达尔、阿富汗外长穆塔基通电话，中国外交部阿富汗事务特使赴两国穿梭斡旋，中国驻两国使馆也同双方保持密切沟通。阿、巴双方均感谢、赞赏中方斡旋阿巴冲突所作积极努力。中方希望阿、巴双方保持冷静克制，尽早面对面交流，尽快实现停火，通过对话解决矛盾分歧。中方愿继续为阿巴实现和解、缓和关系作出贡献。</w:t>
      </w:r>
    </w:p>
    <w:p>
      <w:r>
        <w:t>英国广播公司记者：发言人能否介绍中美巴黎经贸磋商最新进展？</w:t>
      </w:r>
    </w:p>
    <w:p>
      <w:r>
        <w:t>林剑：具体信息建议询问中方主管部门。</w:t>
      </w:r>
    </w:p>
    <w:p>
      <w:r>
        <w:t>路透社记者：据本社报道，受伊朗局势影响，越南担忧航空燃油供应问题并准备削减部分航班。王毅外长此刻正访问越南并会见了越南外长。两国外长是否谈及能源安全问题？</w:t>
      </w:r>
    </w:p>
    <w:p>
      <w:r>
        <w:t>林剑：中东局势冲击全球能源安全。有关国家应当立即停止军事行动，防止地区动荡对全球经济发展造成更大影响。中方愿同包括越南在内的各国加强协调配合，共同应对能源安全问题。</w:t>
      </w:r>
    </w:p>
    <w:p>
      <w:r>
        <w:t>英国广播公司记者：分析人士称，当前伊朗局势正严重消耗中国战略石油储备。如果战争持续下去，中方是否担心石油供应问题？战争将对中国石油供应产生什么重大影响？</w:t>
      </w:r>
    </w:p>
    <w:p>
      <w:r>
        <w:t>林剑：关于伊朗局势，我已经清楚阐明中方立场。你提到的具体问题，建议询问中方主管部门。</w:t>
      </w:r>
    </w:p>
    <w:p>
      <w:r>
        <w:br w:type="page"/>
      </w:r>
    </w:p>
    <w:p>
      <w:pPr>
        <w:pStyle w:val="Heading1"/>
      </w:pPr>
      <w:r>
        <w:t>2026-03-17  2026年3月17日外交部发言人林剑主持例行记者会（2026-03-17）</w:t>
      </w:r>
    </w:p>
    <w:p>
      <w:r>
        <w:rPr>
          <w:b/>
        </w:rPr>
        <w:t>日期：</w:t>
      </w:r>
      <w:r>
        <w:t>2026-03-17</w:t>
      </w:r>
    </w:p>
    <w:p>
      <w:r>
        <w:rPr>
          <w:b/>
        </w:rPr>
        <w:t>原文链接：</w:t>
      </w:r>
      <w:r>
        <w:t>https://www.mfa.gov.cn/web/wjdt_674879/fyrbt_674889/202603/t20260317_11876240.shtml</w:t>
      </w:r>
    </w:p>
    <w:p/>
    <w:p>
      <w:r>
        <w:t>《环球时报》记者：此前有媒体表示，特朗普称如果中国不在霍尔木兹海峡护航问题上提供协助，他将推迟访华。对美方的表态，中方有何回应？</w:t>
      </w:r>
    </w:p>
    <w:p>
      <w:r>
        <w:t>林剑：我们注意到美方已就媒体的不实报道公开作出澄清，表示有关报道是完全错误的，强调访问与霍尔木兹海峡通航问题无关。</w:t>
      </w:r>
    </w:p>
    <w:p>
      <w:r>
        <w:t>彭博社记者：特朗普总统本人表示，因对伊朗战事需要，希望将访华推迟1个月左右，并向中方提出了推迟中美元首会晤的请求。发言人能否证实？中方是否收到美方请求？能否提供更多细节？</w:t>
      </w:r>
    </w:p>
    <w:p>
      <w:r>
        <w:t>林剑：中美双方就特朗普总统访华事保持着沟通。</w:t>
      </w:r>
    </w:p>
    <w:p>
      <w:r>
        <w:t>美国全国广播公司记者：美国官员什么时候首次向中方提出中美元首会晤可能推迟？特朗普访华可能重新安排到什么时间？</w:t>
      </w:r>
    </w:p>
    <w:p>
      <w:r>
        <w:t>林剑：中美双方就特朗普总统访华时间等问题保持着沟通，我目前没有可以进一步提供的信息。</w:t>
      </w:r>
    </w:p>
    <w:p>
      <w:r>
        <w:t>总台CGTN记者：联合国难民署近日表示，本轮中东地区危机构成“重大人道主义紧急事件”，受影响地区难民已达2500万人。伊朗大量无辜平民伤亡，黎巴嫩约80万人流离失所，约旦、伊拉克等国受到波及。在此背景下，中方是否考虑向有关国家提供人道主义援助？</w:t>
      </w:r>
    </w:p>
    <w:p>
      <w:r>
        <w:t>林剑：中国始终践行人类命运共同体理念，秉持国际主义和人道主义精神。当前战事对伊朗等地区国家人民造成深重人道主义灾难，中方对此表示同情，向相关国家人民表示慰问。</w:t>
      </w:r>
    </w:p>
    <w:p>
      <w:r>
        <w:t>中方决定向伊朗、约旦、黎巴嫩、伊拉克四国提供紧急人道主义援助，希望这有助于缓解当地民众面临的人道主义困境。中方将继续尽自己的努力促和止战，推动早日恢复地区和平稳定，避免人道主义危机进一步蔓延。</w:t>
      </w:r>
    </w:p>
    <w:p>
      <w:r>
        <w:t>中新社记者：据报道，埃塞俄比亚南部近日强降雨引发泥石流和山体滑坡，已造成至少100人遇难，约60人失踪，近3500人流离失所。埃塞俄比亚政府宣布3月14至16日为哀悼日，全国降半旗。请问中方对此有何评论？</w:t>
      </w:r>
    </w:p>
    <w:p>
      <w:r>
        <w:t>林剑：埃塞俄比亚强降雨引发泥石流和山体滑坡导致重大人员伤亡和财产损失，中方对遇难民众表示深切哀悼，向遇难民众家属表示诚挚慰问。相信在埃塞俄比亚政府领导下，灾区人民一定能够早日战胜灾害，重建家园。中方愿根据埃方需要，为灾区人民及灾后重建提供力所能及的帮助。</w:t>
      </w:r>
    </w:p>
    <w:p>
      <w:r>
        <w:t>美国全国广播公司记者：你刚才提到，中美双方就特朗普总统访华时间等问题保持着沟通。请问双方正在讨论哪些访华日期？</w:t>
      </w:r>
    </w:p>
    <w:p>
      <w:r>
        <w:t>林剑：目前我没有可以进一步提供的信息。</w:t>
      </w:r>
    </w:p>
    <w:p>
      <w:r>
        <w:t>法新社记者：昨晚巴基斯坦对阿富汗首都喀布尔发动空袭。中方对此有何评论？是否仍在两国间开展斡旋工作？</w:t>
      </w:r>
    </w:p>
    <w:p>
      <w:r>
        <w:t>林剑：阿富汗和巴基斯坦是搬不走的邻居，对话谈判是解决两国间问题的唯一有效途径。中方希望双方保持冷静克制，尽早面对面交流，尽快实现停火，通过对话解决矛盾分歧。中方已敦促阿巴两国确保中方人员、项目和机构安全，将继续通过自身渠道为缓局降温、两国改善关系发挥建设性作用。</w:t>
      </w:r>
    </w:p>
    <w:p>
      <w:r>
        <w:t>日本广播协会记者：美国总统特朗普日前表示，已请求包括中国在内的有关国家派遣舰船前往霍尔木兹海峡。请问中方是否收到这一请求，对此有何回应？（路透社亦问及）</w:t>
      </w:r>
    </w:p>
    <w:p>
      <w:r>
        <w:t>林剑：昨天我们已就相关问题作出回应，没有进一步补充的信息。</w:t>
      </w:r>
    </w:p>
    <w:p>
      <w:r>
        <w:t>法新社记者：欧盟昨天以对欧盟成员国发动网络攻击为由，对两家中国公司和一家伊朗公司实施制裁。外交部对此有何评论？</w:t>
      </w:r>
    </w:p>
    <w:p>
      <w:r>
        <w:t>林剑：中方坚决反对欧方非法单边制裁中国实体，敦促欧方纠正错误做法，以负责任和建设性态度与中方共同维护网络空间和平、稳定与繁荣。</w:t>
      </w:r>
    </w:p>
    <w:p>
      <w:r>
        <w:br w:type="page"/>
      </w:r>
    </w:p>
    <w:p>
      <w:pPr>
        <w:pStyle w:val="Heading1"/>
      </w:pPr>
      <w:r>
        <w:t>2026-03-18  2026年3月18日外交部发言人林剑主持例行记者会（2026-03-18）</w:t>
      </w:r>
    </w:p>
    <w:p>
      <w:r>
        <w:rPr>
          <w:b/>
        </w:rPr>
        <w:t>日期：</w:t>
      </w:r>
      <w:r>
        <w:t>2026-03-18</w:t>
      </w:r>
    </w:p>
    <w:p>
      <w:r>
        <w:rPr>
          <w:b/>
        </w:rPr>
        <w:t>原文链接：</w:t>
      </w:r>
      <w:r>
        <w:t>https://www.mfa.gov.cn/web/wjdt_674879/fyrbt_674889/202603/t20260318_11876825.shtml</w:t>
      </w:r>
    </w:p>
    <w:p/>
    <w:p>
      <w:r>
        <w:t>凤凰卫视记者：近日，赖清德出席活动时称，日本殖民台湾是为了推动“东亚共荣圈”。这一言论引发岛内强烈不满，发言人对此有何评论？</w:t>
      </w:r>
    </w:p>
    <w:p>
      <w:r>
        <w:t>林剑：赖清德当局公然用侵略者的谎言美化日本侵略殖民统治，这是对历史的严重亵渎和对民族的可耻背叛。日本曾对中国台湾实施长达半个世纪的殖民统治，血腥镇压台湾同胞反抗，大肆掠夺各类资源，对台湾经济、文化、民生等造成严重破坏。这段刻骨铭心的血泪史不容遗忘，不容歪曲。</w:t>
      </w:r>
    </w:p>
    <w:p>
      <w:r>
        <w:t>80多年前，台湾摆脱殖民统治枷锁，回到祖国怀抱。这是包括台湾同胞在内的全体中国人民浴血奋战、共同铸就的伟大胜利。80多年后的今天，我们决不允许任何人为殖民张目，为侵略翻案。有关言论再次暴露赖清德媚日卖台、谋“独”挑衅的本质。赖清德当局颠倒历史黑白，粉饰殖民暴行，企图以“台独”史观阻挡祖国统一大势，只会自取灭亡。</w:t>
      </w:r>
    </w:p>
    <w:p>
      <w:r>
        <w:t>路透社记者：美国总统特朗普已确认推迟访华。中方是否同意这一安排？会否推动中美元首会晤开展更多实质性讨论？</w:t>
      </w:r>
    </w:p>
    <w:p>
      <w:r>
        <w:t>林剑：元首外交对中美关系发挥着不可替代的战略引领作用，中美双方将继续就特朗普总统访华事保持沟通。</w:t>
      </w:r>
    </w:p>
    <w:p>
      <w:r>
        <w:br w:type="page"/>
      </w:r>
    </w:p>
    <w:p>
      <w:pPr>
        <w:pStyle w:val="Heading1"/>
      </w:pPr>
      <w:r>
        <w:t>2026-03-19  2026年3月19日外交部发言人林剑主持例行记者会（2026-03-19）</w:t>
      </w:r>
    </w:p>
    <w:p>
      <w:r>
        <w:rPr>
          <w:b/>
        </w:rPr>
        <w:t>日期：</w:t>
      </w:r>
      <w:r>
        <w:t>2026-03-19</w:t>
      </w:r>
    </w:p>
    <w:p>
      <w:r>
        <w:rPr>
          <w:b/>
        </w:rPr>
        <w:t>原文链接：</w:t>
      </w:r>
      <w:r>
        <w:t>https://www.mfa.gov.cn/web/wjdt_674879/fyrbt_674889/202603/t20260319_11877656.shtml</w:t>
      </w:r>
    </w:p>
    <w:p/>
    <w:p>
      <w:r>
        <w:t>总台央视记者：据报道，伊朗最高国家安全委员会秘书拉里贾尼在以色列袭击中遇难。以色列防长卡茨称，他同内塔尼亚胡总理共同决定，授权以军无需批准即可击杀任何伊朗官员。请问中方对此有何评论？</w:t>
      </w:r>
    </w:p>
    <w:p>
      <w:r>
        <w:t>林剑：中方对这一说法感到震惊，我们一贯反对在国际关系中使用武力，杀害伊朗国家领导人和攻击平民目标的行径更不可接受。当前中东地区战火延烧，紧张局势升级外溢。尽快停火止战是国际社会普遍愿望。中方敦促当事方立即停止军事行动，防止将地区局势推向不可收拾的地步。</w:t>
      </w:r>
    </w:p>
    <w:p>
      <w:r>
        <w:t>韩联社记者：因不满韩国电子入境申报上标记的“中国台湾”字样，台湾方面表示将把部分出入境文件上的韩国改为“南韩”。对此中方有何评论？</w:t>
      </w:r>
    </w:p>
    <w:p>
      <w:r>
        <w:t>林剑：台湾是中国领土不可分割的一部分，一个中国原则是国际关系基本准则和国际社会普遍共识。我们相信韩方将继续坚持中韩建交联合公报既已明确的一个中国原则，并据此妥处台湾问题。</w:t>
      </w:r>
    </w:p>
    <w:p>
      <w:r>
        <w:t>埃菲社记者：据报道，对于悬挂巴拿马国旗船只进入中国港口，中方近期加强了检查，有观点认为这与巴方取消中资企业参与巴拿马运河港口运营合同有关。请问中方对此有何评论？</w:t>
      </w:r>
    </w:p>
    <w:p>
      <w:r>
        <w:t>林剑：我不了解你提到的有关情况，建议你向中方主管部门询问。</w:t>
      </w:r>
    </w:p>
    <w:p>
      <w:r>
        <w:t>《北京日报》记者：3月19日，泰国国会下议院选举自豪泰党党首、现任总理阿努廷为新任泰国总理。中方对此有何评论？对中泰关系有何期待？</w:t>
      </w:r>
    </w:p>
    <w:p>
      <w:r>
        <w:t>林剑：中方对阿努廷先生连任泰国总理表示祝贺。相信在阿努廷总理领导下，泰国国家建设事业将取得新的更大成就。</w:t>
      </w:r>
    </w:p>
    <w:p>
      <w:r>
        <w:t>中泰是亲密友好邻邦和命运共同体。在两国元首的战略引领下，中泰关系保持良好发展势头，各领域务实合作成果丰硕。中方愿同泰方共同努力，认真落实两国元首重要共识，弘扬“中泰一家亲”传统情谊，推动中泰命运共同体建设不断走深走实，更好造福两国人民。</w:t>
      </w:r>
    </w:p>
    <w:p>
      <w:r>
        <w:t>路透社记者：美国情报部门在年度全球威胁评估报告中指出，中国目前没有计划于2027年“进攻台湾”，而是寻求在不使用武力的情况下“控制台湾”。中方对此及这份报告有何评论？</w:t>
      </w:r>
    </w:p>
    <w:p>
      <w:r>
        <w:t>林剑：台湾问题是中国内政，解决台湾问题完全是中国人自己的事，不容任何外部势力干涉。美方应恪守一个中国原则和中美三个联合公报，在台湾问题上谨言慎行。同时，美方有关机构和人士应摒弃意识形态偏见和冷战零和思维，端正对华认知，停止炒作“中国威胁论”。</w:t>
      </w:r>
    </w:p>
    <w:p>
      <w:r>
        <w:t>新华社记者：我们注意到，近期中国政府中东问题特使翟隽访问中东多国。能否介绍翟隽特使此次访问有关情况？</w:t>
      </w:r>
    </w:p>
    <w:p>
      <w:r>
        <w:t>林剑：当前中东地区战火延烧，紧张局势升级外溢。为推动局势降温、劝和止战，中国政府中东问题特使翟隽近期赴中东多国穿梭访问，同沙特、阿联酋、巴林、科威特、埃及外长和海合会、阿盟秘书长会晤，并同卡塔尔外交部国务大臣通电话，就地区局势进行深入沟通。</w:t>
      </w:r>
    </w:p>
    <w:p>
      <w:r>
        <w:t>访问期间，翟隽特使介绍中方对当前局势立场，强调促和止战是走出困局的根本出路，敦促当事方立即停止军事行动，避免局势陷入不可收拾的地步；呼吁通过对话谈判解决问题，以政治外交手段化解矛盾分歧；指出联合国宪章宗旨和原则应当得到维护，海合会国家主权、安全和领土完整应当得到充分尊重，非军事目标不应被袭，航道安全不应受扰。各方均赞赏中国秉持的公正立场和付出的促和努力，期待中国发挥更大作用。</w:t>
      </w:r>
    </w:p>
    <w:p>
      <w:r>
        <w:t>翟隽特使此次赴中东地区穿梭访问，是中国开展密集外交斡旋的一部分。中国是负责任大国和中东地区国家的真诚朋友，中国中东政策的基石是推动地区实现和解与和平。只要冲突持续，我们的外交斡旋努力就不会停止。</w:t>
      </w:r>
    </w:p>
    <w:p>
      <w:r>
        <w:t>《中国日报》记者：巴基斯坦同阿富汗冲突已延宕3周。据报道，巴阿双方已应沙特、卡塔尔和土耳其等伊斯兰国家请求，同意在开斋节期间，于3月18日午夜至23日午夜临时停火。中方对此有何评论？</w:t>
      </w:r>
    </w:p>
    <w:p>
      <w:r>
        <w:t>林剑：中方欢迎巴基斯坦、阿富汗同意临时停火。希望两国保持冷静克制，尽快恢复和谈，及早实现全面持久停火，通过对话妥处矛盾分歧，共同维护两国和本地区和平稳定。中方赞赏有关伊斯兰国家为此所作努力，一直通过自身渠道调解阿巴冲突，愿继续为此发挥建设性作用。</w:t>
      </w:r>
    </w:p>
    <w:p>
      <w:r>
        <w:t>路透社记者：美国情报部门在年度全球威胁评估报告称，日本首相高市早苗关于假设中国“攻台”的表态，标志着日本在涉台问题上的立场发生“重大改变”。日本政府对此表示反对，并称日方在判断“存亡危机事态”上的立场没有改变。中方对此有何评论？</w:t>
      </w:r>
    </w:p>
    <w:p>
      <w:r>
        <w:t>林剑：日本首相高市早苗涉台谬论公然干涉中国内政，表达企图武装介入台湾问题的野心，对中国发出武力威胁，中方已多次阐明严正立场。有关报告表明，国际社会越来越清醒认识到高市言论的恶劣性质和影响，对日方主动挑衅滋事的危险动向保持警惕。日方只靠一句“立场未变”难以自圆其说，无法取信亚洲邻国和国际社会。我们敦促日方反思纠错、改弦更张，以实际行动践行中日四个政治文件和自身承诺，并恪守日本宪法中的和平主义条款，不要在错误的道路上越走越远。</w:t>
      </w:r>
    </w:p>
    <w:p>
      <w:r>
        <w:t>路透社记者：据报道，菲律宾农业部长昨天表示，中国已向菲律宾保证不会限制对菲化肥出口。中国驻菲大使同菲能源部长会面时也商谈了能源安全问题。发言人能否提供更多细节？菲方是否提出希中方助其加强能源安全？是否谈及石油供应问题？此外，在能源供应问题上，中方能否作出类似保障化肥供应的承诺？</w:t>
      </w:r>
    </w:p>
    <w:p>
      <w:r>
        <w:t>林剑：中东局势冲击全球能源安全，有关国家应当立即停止军事行动，防止地区动荡对全球经济发展造成更大影响。中方愿同东南亚国家加强协调配合，共同应对能源安全问题。</w:t>
      </w:r>
    </w:p>
    <w:p>
      <w:r>
        <w:t>关于你提到的有关化肥问题，中国是化肥生产和消费大国，也是国际化肥贸易的重要参与者，在满足国内需求的同时，部分化肥出口国际市场。具体问题建议你向中方主管部门进一步了解。</w:t>
      </w:r>
    </w:p>
    <w:p>
      <w:r>
        <w:t>路透社记者：追问关于能源安全的问题，中国是否同其他东南亚国家也进行过类似讨论？是否有东南亚国家提出希望中国帮助其确保能源安全？</w:t>
      </w:r>
    </w:p>
    <w:p>
      <w:r>
        <w:t>林剑：我刚刚已经作了回应。中方愿同东南亚国家加强协调配合，共同应对能源安全问题。</w:t>
      </w:r>
    </w:p>
    <w:p>
      <w:r>
        <w:br w:type="page"/>
      </w:r>
    </w:p>
    <w:p>
      <w:pPr>
        <w:pStyle w:val="Heading1"/>
      </w:pPr>
      <w:r>
        <w:t>2026-03-20  2026年3月20日外交部发言人林剑主持例行记者会（2026-03-20）</w:t>
      </w:r>
    </w:p>
    <w:p>
      <w:r>
        <w:rPr>
          <w:b/>
        </w:rPr>
        <w:t>日期：</w:t>
      </w:r>
      <w:r>
        <w:t>2026-03-20</w:t>
      </w:r>
    </w:p>
    <w:p>
      <w:r>
        <w:rPr>
          <w:b/>
        </w:rPr>
        <w:t>原文链接：</w:t>
      </w:r>
      <w:r>
        <w:t>https://www.mfa.gov.cn/web/wjdt_674879/fyrbt_674889/202603/t20260320_11878245.shtml</w:t>
      </w:r>
    </w:p>
    <w:p/>
    <w:p>
      <w:r>
        <w:t>应肯尼亚副总统金迪基、南非副总统马沙蒂莱、塞舌尔副总统皮拉伊邀请，国家副主席韩正将于3月22日至30日访问肯尼亚、南非和塞舌尔。</w:t>
      </w:r>
    </w:p>
    <w:p>
      <w:r>
        <w:t>《人民日报》记者：中方刚刚发布韩正副主席访问肯尼亚、南非、塞舌尔的消息。发言人能否介绍一下此访背景、活动安排和中方期待？</w:t>
      </w:r>
    </w:p>
    <w:p>
      <w:r>
        <w:t>林剑：中国和肯尼亚是新时代命运共同体，和南非是新时代全方位战略合作伙伴，和塞舌尔是战略伙伴。近年来，特别是2024年中非合作论坛北京峰会召开后，在习近平主席同三国领导人战略引领下，中肯、中南、中塞关系取得长足发展，中国同三国政治互信不断巩固，各领域务实合作成果丰硕，人文交流日益密切，在地区和国际事务中始终保持良好沟通和协调。</w:t>
      </w:r>
    </w:p>
    <w:p>
      <w:r>
        <w:t>2026年是中国“十五五”规划开局之年，是中非开启外交关系70周年和“中非人文交流年”，此访是中国同非洲国家的一次重要高层交往。访问期间，韩正副主席将同各方就双边关系及共同关心的问题深入交换意见。在南非期间，韩正副主席将同马沙蒂莱副总统共同主持中南国家双边委员会第九次全体会议。中方希望通过此访将“十五五”规划同各国发展战略深入对接，加强同三国的政治互信，拓展各领域务实合作，推动新时代全天候中非命运共同体建设。</w:t>
      </w:r>
    </w:p>
    <w:p>
      <w:r>
        <w:t>路透社记者：据报道，下周中国军方将同欧盟、北约方面举行会谈。中方对会谈有何期待？</w:t>
      </w:r>
    </w:p>
    <w:p>
      <w:r>
        <w:t>林剑：这个问题建议询问中方主管部门。</w:t>
      </w:r>
    </w:p>
    <w:p>
      <w:r>
        <w:t>中新社记者：3月19日，尼泊尔选举委员会向总统鲍德尔提交3月5日联邦议会众议院选举综合报告。根据尼方正式公布的选举结果，民族独立党在275个议席中赢得182席，成为众议院第一大党。请问中方对此有何评论？</w:t>
      </w:r>
    </w:p>
    <w:p>
      <w:r>
        <w:t>林剑：中方祝贺尼方完成联邦议会众议院选举，祝贺民族独立党成为尼泊尔众议院第一大党。中方支持尼方走符合本国国情的发展道路，希望尼方顺利推进国家政治议程。</w:t>
      </w:r>
    </w:p>
    <w:p>
      <w:r>
        <w:t>作为传统友好邻邦，中方将一如既往支持尼泊尔维护独立、主权和领土完整，支持尼泊尔实现团结稳定、发展繁荣，愿同尼方共同努力，赓续传统友谊，深化务实合作，推动中尼面向发展与繁荣的世代友好的战略合作伙伴关系不断向前发展。</w:t>
      </w:r>
    </w:p>
    <w:p>
      <w:r>
        <w:t>印度报业托拉斯记者：印度已任命维克拉姆·多雷斯瓦米先生为新任驻华大使。他经验丰富，熟悉涉华事务。外交部对这一任命有何评论？</w:t>
      </w:r>
    </w:p>
    <w:p>
      <w:r>
        <w:t>林剑：使节是国与国之间发展友好合作关系的重要桥梁。中方对印度新任驻华大使魏嘉盟表示欢迎，愿为他来华履职提供便利，期待他就任后为推动中印关系持续改善发展发挥积极作用。</w:t>
      </w:r>
    </w:p>
    <w:p>
      <w:r>
        <w:t>共同社记者：据报道，在日美领导人会谈中，双方确认了维护台湾海峡和平稳定的重要性。中方对此有何评论？</w:t>
      </w:r>
    </w:p>
    <w:p>
      <w:r>
        <w:t>林剑：台湾是中国领土不可分割的一部分，台湾问题纯属中国内政，解决台湾问题是中国人自己的事。要想维护台海和平稳定，就应旗帜鲜明反对“台独”分裂。中方捍卫国家主权和领土完整的决心坚定不移。</w:t>
      </w:r>
    </w:p>
    <w:p>
      <w:r>
        <w:t>印尼安塔拉通讯社记者：今明两天，广大穆斯林将欢庆开斋节，这标志斋月的结束。外交部对世界特别是中东地区被冲突所困的穆斯林群体想要传递什么信息？</w:t>
      </w:r>
    </w:p>
    <w:p>
      <w:r>
        <w:t>林剑：当前中东冲突还在升级、战事仍在扩大，不仅冲击地区和平稳定，更直接影响国际能源、金融、贸易和航运，损害各国共同利益。历史和现实反复告诉世人，武力不是解决问题的办法，兵戎相见只会增添新的仇恨。当事方应尽快按下军事行动“停止键”，避免事态进一步恶化。中方将继续为停火止战奔走斡旋，早日还中东和平与稳定。</w:t>
      </w:r>
    </w:p>
    <w:p>
      <w:r>
        <w:t>深圳卫视记者：近日，第51届日内瓦国际发明展在瑞士闭幕，来自35个国家和地区的1000多个发明项目展示了不同领域、不同行业的创新成果，中国代表团斩获90项金奖。国际媒体关注中国将创新和科技自立自强置于“十五五”规划新发展蓝图的核心位置，称之为“赢得未来的计划”。发言人对此怎么看？</w:t>
      </w:r>
    </w:p>
    <w:p>
      <w:r>
        <w:t>林剑：当前，全球科技创新空前活跃，成为提高生产效率、提升供给能力、激发潜在增长的关键拉动力。中国“十五五”规划纲要就“加快高水平科技自立自强，引领发展新质生产力”作出专门部署，将为促进高质量发展、实现中国式现代化提供源源不断的新动能。</w:t>
      </w:r>
    </w:p>
    <w:p>
      <w:r>
        <w:t>在科技赢得未来的路上，我们愿同世界携手同行。从人工智能到量子技术，从生物制造到绿色能源，中国始终深耕科技前沿，致力于技术普惠和广泛赋能，将自身超大规模市场优势转化为全球产业创新的丰富应用场景，同各国共同探索科技造福世界的无限可能。</w:t>
      </w:r>
    </w:p>
    <w:p>
      <w:r>
        <w:t>法新社记者：美国财长贝森特昨天表示，美方可能对在途伊朗石油解除制裁。外交部对当前全球石油市场形势有何看法？对美国可能解除对伊朗石油制裁有何评论？</w:t>
      </w:r>
    </w:p>
    <w:p>
      <w:r>
        <w:t>林剑：中方一贯反对非法单边制裁。我们对当前中东局势持续紧张深感担忧。各方应当立即停止军事行动，避免局势进一步升级，防止地区局势动荡对全球经济发展造成更大影响。能源安全对世界经济至关重要，各方都有责任确保能源供应稳定畅通。</w:t>
      </w:r>
    </w:p>
    <w:p>
      <w:r>
        <w:t>法新社记者：据报道，因违规向中国提供英伟达人工智能芯片，美国公司超微电脑三名员工在美受到指控。外交部对此案有何评论？</w:t>
      </w:r>
    </w:p>
    <w:p>
      <w:r>
        <w:t>林剑：我不了解你提到的情况。</w:t>
      </w:r>
    </w:p>
    <w:p>
      <w:r>
        <w:t>日本电视网记者：今早日美领导人举行会谈。日本首相高市早苗称，日方对同中方对话一贯持开放态度。发言人对此有何评论？</w:t>
      </w:r>
    </w:p>
    <w:p>
      <w:r>
        <w:t>林剑：中方已多次就此阐明严正立场。真正的对话应建立在尊重对方、恪守共识的基础上。如果是一边声称对话、一边在搞对抗，任何人都不会接受这样的“对话”。日方如果真心想改善中日关系，就应恪守中日四个政治文件和自身所作承诺，尽早撤回错误涉台言论，认真反思纠偏，以实际行动维护中日关系政治基础。</w:t>
      </w:r>
    </w:p>
    <w:p>
      <w:r>
        <w:br w:type="page"/>
      </w:r>
    </w:p>
    <w:p>
      <w:pPr>
        <w:pStyle w:val="Heading1"/>
      </w:pPr>
      <w:r>
        <w:t>2026-03-23  2026年3月23日外交部发言人林剑主持例行记者会（2026-03-23）</w:t>
      </w:r>
    </w:p>
    <w:p>
      <w:r>
        <w:rPr>
          <w:b/>
        </w:rPr>
        <w:t>日期：</w:t>
      </w:r>
      <w:r>
        <w:t>2026-03-23</w:t>
      </w:r>
    </w:p>
    <w:p>
      <w:r>
        <w:rPr>
          <w:b/>
        </w:rPr>
        <w:t>原文链接：</w:t>
      </w:r>
      <w:r>
        <w:t>https://www.mfa.gov.cn/web/wjdt_674879/fyrbt_674889/202603/t20260323_11879269.shtml</w:t>
      </w:r>
    </w:p>
    <w:p/>
    <w:p>
      <w:r>
        <w:t>中共中央政治局常委、全国人大常委会委员长赵乐际将于3月26日应邀出席在海南举行的博鳌亚洲论坛2026年年会全体大会并发表主旨演讲。</w:t>
      </w:r>
    </w:p>
    <w:p>
      <w:r>
        <w:t>总台央视记者：本周是2026年“澜湄周”。发言人能否介绍今年“澜湄周”活动亮点？对澜湄合作未来发展有何期待？</w:t>
      </w:r>
    </w:p>
    <w:p>
      <w:r>
        <w:t>林剑：今天是澜湄合作首次领导人会议召开10周年纪念日。10年来，在习近平主席和湄公河国家领导人共同引领下，中国同湄公河国家实现双边命运共同体建设全覆盖，贸易额突破5000亿美元，较10年前增长150％。“丰收澜湄”“甘泉行动”等上千个“小而美”的惠民项目落地见效。六国携手推进“平安澜湄行动”，有力维护地区安全。今天，庆祝澜湄合作首次领导人会议召开10周年招待会将在北京举行，中共中央政治局委员、外交部长王毅将出席，并同各界朋友共话澜湄合作未来。</w:t>
      </w:r>
    </w:p>
    <w:p>
      <w:r>
        <w:t>今年“澜湄周”以“共同打造澜湄合作2.0版”为主题，中方有关部委、地方和驻外使领馆举办170余项庆祝活动。一是共促发展，围绕绿色低碳、农业减贫等进行产业研讨、经验分享。二是赋能未来，开展青创赛、青年交流营等创新合作、头脑风暴。三是以人为本，举办“守护光明”“爱心行”、影像周、艺术节等活动。欢迎媒体朋友们持续关注。</w:t>
      </w:r>
    </w:p>
    <w:p>
      <w:r>
        <w:t>当前，国际局势变乱交织，和平与发展面临严峻挑战。中国将秉持亲诚惠容周边外交理念，与湄公河五国一道，打造澜湄合作2.0版，开创澜湄合作新的金色十年，为实现地区和平稳定与发展繁荣、推进人类命运共同体建设作出新的贡献。</w:t>
      </w:r>
    </w:p>
    <w:p>
      <w:r>
        <w:t>中阿卫视记者：据报道，日本网友对高市早苗访美视频的评价以负面为主，集中批评其夸张神态、谄媚姿态有损国家尊严，甚至直言视频“像AI生成般糟糕”。中方对此有何评论？</w:t>
      </w:r>
    </w:p>
    <w:p>
      <w:r>
        <w:t>林剑：我们注意到一些日本媒体、专家和民众对高市此次访美的观点，包括被当面提及日本偷袭珍珠港、在参观总统星光大道时的反应等。对于日本网民对此访的各种非议，我不予评论。美日发展双边关系应有利于地区和平稳定，不应针对第三国或损害他国利益。</w:t>
      </w:r>
    </w:p>
    <w:p>
      <w:r>
        <w:t>《北京日报》记者：据报道，韩国大田一处汽车零部件制造厂发生火灾，目前已有14人遇难，60人受伤。中方对此有何评论？</w:t>
      </w:r>
    </w:p>
    <w:p>
      <w:r>
        <w:t>林剑：我们注意到韩国大田日前发生火灾并造成多名人员伤亡。我们向遇难者表示深切哀悼，向遇难者家属致以诚挚慰问，祝愿伤者早日康复。</w:t>
      </w:r>
    </w:p>
    <w:p>
      <w:r>
        <w:t>法新社记者：美国总统特朗普周六向伊朗发出48小时最后通牒，要求其在格林尼治时间今晚11时44分前恢复霍尔木兹海峡通行，否则将摧毁伊朗的发电厂。外交部对此有何回应？</w:t>
      </w:r>
    </w:p>
    <w:p>
      <w:r>
        <w:t>林剑：当前，中东战火仍在蔓延外溢。如果战事持续扩大，局势再度升级，整个地区将陷入不可收拾的局面。武力只会导致恶性循环。中方强烈呼吁当事方立即停止军事行动，回归对话谈判，不要让这场本就不该开始的战争再继续下去。</w:t>
      </w:r>
    </w:p>
    <w:p>
      <w:r>
        <w:t>路透社记者：中方是否已与菲律宾、老挝、越南等东南亚国家讨论化肥供应问题？如何帮助这些国家解决化肥短缺问题？是否已开始向其额外输送化肥？</w:t>
      </w:r>
    </w:p>
    <w:p>
      <w:r>
        <w:t>林剑：中东局势冲击全球能源和贸易安全，有关国家应当立即停止军事行动，防止地区动荡对全球经济发展造成更大影响。关于你提到的具体问题，建议向中方主管部门了解。</w:t>
      </w:r>
    </w:p>
    <w:p>
      <w:r>
        <w:t>路透社记者：中方要求伊朗维护在伊公民和机构安全，是否专门提出要确保中国船只和运往中国的石油安全通行？</w:t>
      </w:r>
    </w:p>
    <w:p>
      <w:r>
        <w:t>林剑：中方再次呼吁各方立即停止军事行动，避免紧张事态进一步升级，防止地区局势动荡对全球经济发展造成更大影响。我们也就当前局势同各方保持沟通，致力于推动局势缓和降温。</w:t>
      </w:r>
    </w:p>
    <w:p>
      <w:r>
        <w:t>路透社记者：外交部上周表示愿同东南亚国家共同应对能源安全问题。中方打算采取什么措施？是否同地区国家商讨了此事？</w:t>
      </w:r>
    </w:p>
    <w:p>
      <w:r>
        <w:t>林剑：建议向中方主管部门了解。</w:t>
      </w:r>
    </w:p>
    <w:p>
      <w:r>
        <w:t>路透社记者：中国驻印度使馆周六表示，中国国航将恢复北京和新德里之间的直航航班。请问具体将于何时恢复？</w:t>
      </w:r>
    </w:p>
    <w:p>
      <w:r>
        <w:t>林剑：中印就促进双方合作和人员往来保持着沟通。你提到的具体问题，建议向中方主管部门了解。</w:t>
      </w:r>
    </w:p>
    <w:p>
      <w:r>
        <w:t>彭博社记者：越南官员上周末称，反对中国在西沙群岛进行填海作业。外交部对此有何回应？</w:t>
      </w:r>
    </w:p>
    <w:p>
      <w:r>
        <w:t>林剑：西沙群岛是中国固有领土，不存在任何争议。中国在自己的领土上开展必要建设，是为了改善岛上居民的居住和生活条件，服务地方经济发展。</w:t>
      </w:r>
    </w:p>
    <w:p>
      <w:r>
        <w:br w:type="page"/>
      </w:r>
    </w:p>
    <w:p>
      <w:pPr>
        <w:pStyle w:val="Heading1"/>
      </w:pPr>
      <w:r>
        <w:t>2026-03-24  2026年3月24日外交部发言人林剑主持例行记者会（2026-03-24）</w:t>
      </w:r>
    </w:p>
    <w:p>
      <w:r>
        <w:rPr>
          <w:b/>
        </w:rPr>
        <w:t>日期：</w:t>
      </w:r>
      <w:r>
        <w:t>2026-03-24</w:t>
      </w:r>
    </w:p>
    <w:p>
      <w:r>
        <w:rPr>
          <w:b/>
        </w:rPr>
        <w:t>原文链接：</w:t>
      </w:r>
      <w:r>
        <w:t>https://www.mfa.gov.cn/web/wjdt_674879/fyrbt_674889/202603/t20260324_11880190.shtml</w:t>
      </w:r>
    </w:p>
    <w:p/>
    <w:p>
      <w:r>
        <w:t>法新社记者：美国总统特朗普宣布，为了给谈判留出空间，将推迟对伊朗电力设施打击5天，并表示美国政府方面正同一位身份未公开的伊朗高级官员进行沟通。中方对此有何评论？中方对美方应同伊方哪位官员谈判持何看法？</w:t>
      </w:r>
    </w:p>
    <w:p>
      <w:r>
        <w:t>林剑：战事延宕不符合任何一方利益，停火对话是唯一出路。中方对当前局势不断升级外溢、冲击地区和国际和平稳定深感担忧，呼吁相关各方立即停火止战，尽快回到和平对话的轨道上来。</w:t>
      </w:r>
    </w:p>
    <w:p>
      <w:r>
        <w:t>路透社记者：欧盟与澳大利亚今天签署一项贸易协议。欧盟委员会主席冯德莱恩谈及该协议时表示，欧盟与澳大利亚在关键矿产领域的合作伙伴关系至关重要，双方都不能过度依赖任何供应方。冯德莱恩还称，不应接受中国靠出口拉动的增长模式和过剩产能。中方对此有何回应？</w:t>
      </w:r>
    </w:p>
    <w:p>
      <w:r>
        <w:t>林剑：国际贸易本质上是市场双向选择的过程，对合作双方都有利。欧盟的对外贸易也一直是顺差。中国生产的优质、创新产品，丰富了全球供给，促进了世界贸易扩张和产业发展。我们从不刻意追求顺差。事实上，在华的欧洲企业近40％的货物出口量返销欧洲，这部分贸易的顺差在中方，利润却在投资方。中国不仅愿做“世界工厂”，更愿做“世界市场”。我们锚定高质量发展和高水平对外开放，积极实施扩大内需战略，通过进博会、服贸会等平台扩大进口外国优质产品，加速释放消费潜力，持续给世界经济提供新动能。</w:t>
      </w:r>
    </w:p>
    <w:p>
      <w:r>
        <w:t>我们希望欧方摒弃零和思维，避免出台保护主义举措，理性、客观看待中国发展，与中方共同抓住“十五五”新蓝图提供的新机遇，推动贸易优化平衡发展，维护开放、包容的国际经贸环境。</w:t>
      </w:r>
    </w:p>
    <w:p>
      <w:r>
        <w:t>法新社记者：台湾方面称，由于主办方喀麦隆在签发给台湾代表团的材料中将其标注为中国的一个省，台方将首次缺席世贸组织高级别会议。发言人对此有何评论？</w:t>
      </w:r>
    </w:p>
    <w:p>
      <w:r>
        <w:t>林剑：世界上只有一个中国，台湾是中国领土不可分割的一部分。在中国台湾地区参与国际组织活动问题上，中方立场是一贯的、明确的，即必须按照一个中国原则来处理。一个中国原则是中国台湾地区参与世贸组织的政治前提。民进党当局借参会问题进行政治操弄，手段极其卑鄙，其谋“独”挑衅图谋注定失败，只会自取其辱。</w:t>
      </w:r>
    </w:p>
    <w:p>
      <w:r>
        <w:t>当前国际经贸秩序遭遇严峻挑战，单边主义、保护主义抬头，多边贸易体制受到严重冲击。世贸组织时隔10年再次在非洲举办部长级会议，具有特殊重要意义。中方坚定支持喀方办好本届世贸组织部长级会议。</w:t>
      </w:r>
    </w:p>
    <w:p>
      <w:r>
        <w:t>路透社记者：据路透社获悉，日本政府正在审议的年度外交报告草案拟将日中关系定位从“最重要的双边关系之一”降级为“重要邻国”，保留“战略互惠”表述。中方对此有何评论？</w:t>
      </w:r>
    </w:p>
    <w:p>
      <w:r>
        <w:t>林剑：中日关系当前局面的根源在于日本首相高市早苗发表涉台谬论，激起中国人民的公愤，挑战战后国际秩序的红线。日方如果真心想改善和发展中日关系，就应恪守中日四个政治文件和自身所作承诺，尽早撤回错误涉台言论，认真反思纠偏，以实际行动维护中日关系政治基础。</w:t>
      </w:r>
    </w:p>
    <w:p>
      <w:r>
        <w:t>法新社记者：西班牙首相府周一表示，桑切斯首相将于4月13日至15日对华进行正式访问。中方能否证实？对此访有何期待？</w:t>
      </w:r>
    </w:p>
    <w:p>
      <w:r>
        <w:t>林剑：中国和西班牙是全面战略伙伴，近年来双边关系保持良好发展势头。关于你提到的访问，目前我没有可以提供的信息，请你继续保持关注。</w:t>
      </w:r>
    </w:p>
    <w:p>
      <w:r>
        <w:t>《环球时报》记者：今日上午在东京，一名日本自卫队人员闯入中国驻日本使馆。请问发言人能否进一步介绍情况？</w:t>
      </w:r>
    </w:p>
    <w:p>
      <w:r>
        <w:t>林剑：3月24日上午，一名自称为日本自卫队现役官员的不法之徒翻墙强行闯入中国驻日本大使馆。此人承认自身行为非法，威胁要以“神的名义”杀死中国外交人员。</w:t>
      </w:r>
    </w:p>
    <w:p>
      <w:r>
        <w:t>中方对这一事件深感震惊，已向日方严正交涉、提出强烈抗议。有关事件严重违反《维也纳外交关系公约》，严重威胁中方外交人员人身安全和外交设施安全，性质影响极为恶劣。这一事件再次反映出日本国内极右翼思潮和势力十分猖獗，“新型军国主义”成势为患，也暴露日本政府在历史、台湾等涉及中日关系重大核心问题上的错误政策流毒深重，日方对自卫队人员失管失教，未能履行对中国使领馆和外交人员的安保责任。</w:t>
      </w:r>
    </w:p>
    <w:p>
      <w:r>
        <w:t>中方要求日方立即彻查事件，严惩有关人员，给中方一个负责任的交代。日方必须切实保障中国驻日使领馆馆舍及人员安全，在对华政策上反思纠错，从根本上杜绝此类事件再次发生。国际社会应高度警惕日本国内加速右倾化和自卫队扩军失管的危险动向。</w:t>
      </w:r>
    </w:p>
    <w:p>
      <w:r>
        <w:br w:type="page"/>
      </w:r>
    </w:p>
    <w:p>
      <w:pPr>
        <w:pStyle w:val="Heading1"/>
      </w:pPr>
      <w:r>
        <w:t>2026-03-25  2026年3月25日外交部发言人林剑主持例行记者会（2026-03-25）</w:t>
      </w:r>
    </w:p>
    <w:p>
      <w:r>
        <w:rPr>
          <w:b/>
        </w:rPr>
        <w:t>日期：</w:t>
      </w:r>
      <w:r>
        <w:t>2026-03-25</w:t>
      </w:r>
    </w:p>
    <w:p>
      <w:r>
        <w:rPr>
          <w:b/>
        </w:rPr>
        <w:t>原文链接：</w:t>
      </w:r>
      <w:r>
        <w:t>https://www.mfa.gov.cn/web/wjdt_674879/fyrbt_674889/202603/t20260325_11880819.shtml</w:t>
      </w:r>
    </w:p>
    <w:p/>
    <w:p>
      <w:r>
        <w:t>中阿卫视记者：关于日本自卫队人员冲闯中国驻日使馆事件的最新进展是什么？中方对此有何进一步表态？</w:t>
      </w:r>
    </w:p>
    <w:p>
      <w:r>
        <w:t>林剑：中国驻日使馆正与日本警方协调后续处置事宜，这一不法之徒已移交日本警方。日本警方查证并公开的信息显示，此人为日本陆上自卫队现役官员，职位是三等陆尉，携带刃长达18厘米的刀具翻墙闯入中国驻日本使馆。中方已在北京和东京向日方严正交涉、表达强烈不满，指出该事件严重威胁使馆人员安全，扰乱使馆安宁、损害使馆尊严，表明日方未能切实履行《维也纳外交关系公约》义务，未能尽到保护使馆及外交代表不可侵犯的特殊责任。我们再次敦促日方立即彻查事件、严惩不法分子，给中方一个负责任的交代。</w:t>
      </w:r>
    </w:p>
    <w:p>
      <w:r>
        <w:t>总台央视记者：王毅外长昨天应约同伊朗外长阿拉格齐通话。我们注意到阿拉格齐外长表示伊方期待中方为促和止战继续发挥积极作用。请问中方下步将为劝和促谈作出怎样努力？</w:t>
      </w:r>
    </w:p>
    <w:p>
      <w:r>
        <w:t>林剑：伊朗战事外溢影响持续扩散，严重冲击中东和世界和平稳定。立即停火止战是地区国家人民的普遍期待和国际社会的共同呼声。王毅外长昨天在同伊朗外长阿拉格齐通话中强调，中方的原则立场是，所有地区热点问题都应通过对话谈判解决，而不应使用武力。谈起来总比打下去好。希望各方抓住一切和平机会和窗口，尽快启动和谈进程。</w:t>
      </w:r>
    </w:p>
    <w:p>
      <w:r>
        <w:t>自伊朗战事爆发以来，中方一直为止战奔走，为和平尽力。只要冲突持续，我们的外交斡旋努力就不会停止。中方将进一步在促和止战方面发挥建设性作用，并同地区国家和国际社会一道努力，为尽早恢复海湾地区的和平安宁作出贡献。</w:t>
      </w:r>
    </w:p>
    <w:p>
      <w:r>
        <w:t>法新社记者：据美媒报道，特朗普总统向伊朗提出“和平方案”，对结束战争持乐观态度。伊朗称将允许“非敌对国家”油轮通过霍尔木兹海峡。中方对上述最新情况有何回应？</w:t>
      </w:r>
    </w:p>
    <w:p>
      <w:r>
        <w:t>林剑：中方对中东局势持续紧张、冲击地区和国际和平稳定深感担忧。停火止战是当务之急，对话谈判是破局之路。我们支持一切有利于缓局降温、恢复对话的努力。</w:t>
      </w:r>
    </w:p>
    <w:p>
      <w:r>
        <w:t>路透社记者：外交部能否证实，自伊朗宣布允许“非敌对国家”船只通过霍尔木兹海峡后，是否有中方船只顺利通行？</w:t>
      </w:r>
    </w:p>
    <w:p>
      <w:r>
        <w:t>林剑：维护中东地区和平稳定和航道畅通安全，符合国际社会共同利益。中方一直同各方保持沟通，致力于推动局势缓和降温。当务之急是各方负起自己应当承担的责任，立即停止军事行动，避免紧张事态继续恶化升级，防止局势动荡对全球经济发展造成更大影响。</w:t>
      </w:r>
    </w:p>
    <w:p>
      <w:r>
        <w:t>深圳卫视记者：据报道，日本文部科学省3月24日对2027年度起使用的高中教科书进行审定，部分教科书使用日军“慰安妇”和强征劳工问题“不存在强制”表述，固化钓鱼岛是日本“固有领土”的表述。请问中方对此有何评论？</w:t>
      </w:r>
    </w:p>
    <w:p>
      <w:r>
        <w:t>林剑：在教科书审定上通过玩弄文字游戏模糊史实，淡化和逃避历史罪责，是日方否认和歪曲自身侵略历史的惯用伎俩。中方对此强烈不满、坚决反对，已向日方提出严正交涉。</w:t>
      </w:r>
    </w:p>
    <w:p>
      <w:r>
        <w:t>战后日本始终未能同军国主义彻底切割，靖国神社至今供奉14名甲级战犯。强征“慰安妇”、强征劳工是日本军国主义对外侵略扩张期间犯下的严重反人道罪行。这是国际公认的历史事实，铁证如山，不容篡改。</w:t>
      </w:r>
    </w:p>
    <w:p>
      <w:r>
        <w:t>我要强调的是，钓鱼岛及其附属岛屿自古就是中国的固有领土，中方对其拥有无可争辩的主权。无论日方在教科书上搞什么动作，都改变不了钓鱼岛属于中国的事实。任何企图损害中国领土主权的言行都是徒劳的。</w:t>
      </w:r>
    </w:p>
    <w:p>
      <w:r>
        <w:t>中方注意到韩方也就日方教科书问题包括涉独岛和“慰安妇”的内容提出了严正交涉，表达了强烈抗议，反映出日本极右翼势力篡改历史、误导日本民众历史观的行径已经引起包括亚洲邻国在内的国际社会高度警惕和强烈愤慨。我们严肃敦促日方正视和反省侵略历史，同军国主义划清界限，让日本的年轻一代了解历史真相，以负责任的态度妥善处理历史问题，以免进一步失信于亚洲邻国和国际社会。</w:t>
      </w:r>
    </w:p>
    <w:p>
      <w:r>
        <w:t>法新社记者：周二，一位已退休的香港警务人员在伦敦出庭时否认为中国从事间谍活动，称从未协助中国在英国开展“影子警务”。该65岁人士名为袁松彪，被指控在2023年12月至2024年5月期间“协助外国情报机构”。外交部对此有何评论？</w:t>
      </w:r>
    </w:p>
    <w:p>
      <w:r>
        <w:t>林剑：中方已多次就此案阐明立场。我要强调的是，我们坚决反对以所谓“外国干预”为借口搞政治操弄。</w:t>
      </w:r>
    </w:p>
    <w:p>
      <w:r>
        <w:t>路透社记者：上周，发言人称中方愿与面临能源短缺的地区国家加强配合。中方能否介绍这方面的进展？是否已采取相关举措？东南亚多国不得不缩短工作时长，以应对能源短缺，中方能提供什么帮助？</w:t>
      </w:r>
    </w:p>
    <w:p>
      <w:r>
        <w:t>林剑：当前中东局势冲击全球能源安全、产供链畅通和国际贸易秩序。有关国家应当立即停止军事行动，防止地区形势动荡对全球经济发展造成更大影响。中方愿同国际社会加强协调配合，共同应对能源安全问题。</w:t>
      </w:r>
    </w:p>
    <w:p>
      <w:r>
        <w:t>委内瑞拉南方电视台记者：美国对委内瑞拉发动空袭侵略，导致百余人死亡，还绑架了马杜罗总统夫妇。随着3月26日听证会临近，中方认为从合法性、主权和国际法角度而言，应当如何看待这场针对委内瑞拉总统夫妇的司法审判？中方与国际社会正采取哪些具体措施，确保被美国作为人质的总统夫妇获释？</w:t>
      </w:r>
    </w:p>
    <w:p>
      <w:r>
        <w:t>林剑：美国强行控制一国元首明显违反《联合国宪章》宗旨和原则，违反国际法和国际关系基本准则，中方坚决反对。我们支持委内瑞拉维护自身主权、尊严和合法权利。</w:t>
      </w:r>
    </w:p>
    <w:p>
      <w:r>
        <w:t>日本电视网记者：据报道，两名日本公民1月因持有毒品在广州被捕。外交部是否了解此事，对此有何评论？</w:t>
      </w:r>
    </w:p>
    <w:p>
      <w:r>
        <w:t>林剑：我不了解你提到的情况。</w:t>
      </w:r>
    </w:p>
    <w:p>
      <w:r>
        <w:t>路透社记者：日方有否向中方保证类似此次冲闯的事件不会再发生？此事是否会加深中日关系的裂痕？</w:t>
      </w:r>
    </w:p>
    <w:p>
      <w:r>
        <w:t>林剑：这一事件再次反映出日本国内极右翼思潮和势力十分猖獗，“新型军国主义”成势为患，也暴露日本政府在历史、台湾等涉及中日关系重大核心问题上的错误政策流毒深重，日方对自卫队人员失管失教，未能履行对中国使领馆和外交人员的安保责任。至于日方将采取什么措施妥善处理此次事件，如何从根源上确保类似事件不再发生，建议你直接问日本方面，包括中方在内的国际社会都在拭目以待。</w:t>
      </w:r>
    </w:p>
    <w:p>
      <w:r>
        <w:t>共同社记者：据日本媒体报道，闯入中国大使馆的自卫队员称其目的是与中国大使交谈，这与中方的表述不符。中方对日方的说明有何评论？</w:t>
      </w:r>
    </w:p>
    <w:p>
      <w:r>
        <w:t>林剑：你见过未经允许持刀进入使馆同大使交谈的先例吗？该不法分子为自卫队的官员，携带刃长达18厘米的刀具非法翻墙闯入中国使馆，这是日本警方已经查证的事实，其威胁要以“神的名义”杀死中国外交人员也是不争的事实。日方必须对事件进行全面严肃彻查。</w:t>
      </w:r>
    </w:p>
    <w:p>
      <w:r>
        <w:t>埃菲社记者：中方对将于本周四在喀麦隆举行的世贸组织部长级会议有何期待？中方已决定不再寻求新的特殊和差别待遇，对世贸组织改革的前景怎么看？</w:t>
      </w:r>
    </w:p>
    <w:p>
      <w:r>
        <w:t>林剑：当前国际经贸秩序遭遇严重挑战，单边主义、保护主义抬头，多边贸易体制受到严重冲击。世贸组织时隔10年再次在非洲举办部长级会议，具有特殊重要意义。中方坚定支持喀麦隆办好本届世贸组织部长级会议。</w:t>
      </w:r>
    </w:p>
    <w:p>
      <w:r>
        <w:t>委内瑞拉南方电视台记者：美国对古巴持续实施能源封锁，按国际法属于对古巴人民的集体惩罚，目的是引发政权更迭。中方认为这种做法是否合法？中方正采取哪些措施支持古巴、维护古巴主权、为古巴人民提供必要资源保障？</w:t>
      </w:r>
    </w:p>
    <w:p>
      <w:r>
        <w:t>林剑：美国对古巴实施60多年全面封锁和非法制裁，给古巴人民造成深重灾难。中方坚决反对美方滥施单边制裁，坚定支持古巴走符合本国国情的发展道路，维护国家主权和安全、反对外来干涉。我们敦促美方立即取消对古巴封锁制裁，停止以任何借口对古巴施压。这也是国际社会的普遍呼声。</w:t>
      </w:r>
    </w:p>
    <w:p>
      <w:r>
        <w:t>埃菲社记者：近日，巴基斯坦以及土耳其、埃及表示愿在美国、以色列、伊朗之间充当调停方。巴基斯坦提出可将其首都伊斯兰堡作为和谈举办地。外交部对此有何评论，是否掌握更多信息？</w:t>
      </w:r>
    </w:p>
    <w:p>
      <w:r>
        <w:t>林剑：停火止战是当务之急，对话谈判是破局之路。我们支持一切有利于缓局降温、恢复对话的努力。</w:t>
      </w:r>
    </w:p>
    <w:p>
      <w:r>
        <w:t>埃菲社记者：美国政府有关部门决定禁止进口所有外国制造的路由器。此举被视为美方禁止进口中国电子设备的新举措。发言人对此有何评论？</w:t>
      </w:r>
    </w:p>
    <w:p>
      <w:r>
        <w:t>林剑：我们一贯反对美方泛化国家安全概念、针对别国企业采取歧视性做法。美方应为各国企业提供公平、透明、非歧视的营商环境。</w:t>
      </w:r>
    </w:p>
    <w:p>
      <w:r>
        <w:br w:type="page"/>
      </w:r>
    </w:p>
    <w:p>
      <w:pPr>
        <w:pStyle w:val="Heading1"/>
      </w:pPr>
      <w:r>
        <w:t>2026-03-26  2026年3月26日外交部发言人林剑主持例行记者会（2026-03-26）</w:t>
      </w:r>
    </w:p>
    <w:p>
      <w:r>
        <w:rPr>
          <w:b/>
        </w:rPr>
        <w:t>日期：</w:t>
      </w:r>
      <w:r>
        <w:t>2026-03-26</w:t>
      </w:r>
    </w:p>
    <w:p>
      <w:r>
        <w:rPr>
          <w:b/>
        </w:rPr>
        <w:t>原文链接：</w:t>
      </w:r>
      <w:r>
        <w:t>https://www.mfa.gov.cn/web/wjdt_674879/fyrbt_674889/202603/t20260326_11881537.shtml</w:t>
      </w:r>
    </w:p>
    <w:p/>
    <w:p>
      <w:r>
        <w:t>澎湃新闻记者： 日前，博鳌亚洲论坛年会发布报告指出，全球人工智能发展重心从欧美向亚洲转移，中国已形成全链条成熟度与规模化落地能力。我们也注意到，今年以来中国人工智能领域亮点频现，Seedance2.0视频生成模型以“电影级”效果风靡全球，MiniMax全模态大模型广受好评。发言人如何评价中国人工智能发展现状和对世界的贡献？</w:t>
      </w:r>
    </w:p>
    <w:p>
      <w:r>
        <w:t>林剑：我们注意到了有关报告。短短几年内，人工智能在中国从展会走进寻常百姓家，赋能千行百业。当前中国已是全球人工智能专利最大拥有国，核心产业的规模超1.2万亿人民币，企业数量超过6200家，成为全球智能化转型的重要引擎。今年的《政府工作报告》首次提出“打造智能经济新形态”，为培育智能新模式、壮大增长新动能指明了前进方向。</w:t>
      </w:r>
    </w:p>
    <w:p>
      <w:r>
        <w:t>人工智能是全人类的共同财富。中国人工智能“百花齐放”既是推动高水平科技自立自强的成果，也得益于中国始终秉持共商共建共享理念，鼓励开源开放，促进人工智能的可及性。中国还倡议成立世界人工智能合作组织，发布《“人工智能＋”国际合作倡议》，为人工智能全球治理贡献中国方案。我们愿与各方深化交流合作，携手打造开放包容、互利共赢的发展环境，让人工智能真正成为普惠向善的国际公共产品。</w:t>
      </w:r>
    </w:p>
    <w:p>
      <w:r>
        <w:t>共同社记者：美国总统特朗普宣布，他将于5月14日至15日对中国进行国事访问，在北京与习近平主席举行会晤。中方能否确认相关日程安排？</w:t>
      </w:r>
    </w:p>
    <w:p>
      <w:r>
        <w:t>林剑：元首外交对中美关系发挥着不可替代的战略引领作用。中美双方就特朗普总统访华事保持着沟通。</w:t>
      </w:r>
    </w:p>
    <w:p>
      <w:r>
        <w:t>今日俄罗斯记者：据美国五角大楼称，一个由美国主导的制造协作集团正寻求在菲律宾设立新的弹药生产线。据称此举是为了帮助美国盟友在可能有需求的区域附近生产和维护军事装备。中方对此有何评论？在这一背景下，中方如何看待相关举措对印太地区安全稳定的影响？中方是否会采取相应举措来维护自身安全利益？</w:t>
      </w:r>
    </w:p>
    <w:p>
      <w:r>
        <w:t>林剑：中方一贯认为，国家间开展军事安全合作不应针对第三方或损害第三方利益，不应损害地区和平稳定。亚太是世界发展繁荣最重要的动力源和稳定器，美方及其盟友应切实尊重地区国家的共同愿望，多做有利于和平稳定的事，不要把集团对抗、冲突战乱引入亚太。相关国家如果甘当“火药桶”“弹药库”，最终也只会反噬自身。中方将坚定捍卫国家领土主权和安全利益，维护自身的正当权益。</w:t>
      </w:r>
    </w:p>
    <w:p>
      <w:r>
        <w:t>法新社记者：据《金融时报》昨日报道，中国政府禁止人工智能企业Manus两名高管离境。中方能否证实并解释禁止离境的原因？</w:t>
      </w:r>
    </w:p>
    <w:p>
      <w:r>
        <w:t>林剑：我不了解你提到的有关情况，建议向中方主管部门询问。</w:t>
      </w:r>
    </w:p>
    <w:p>
      <w:r>
        <w:t>法新社记者：特朗普总统称美国寻求同伊朗达成协议，而伊方否认正与美方谈判。中方是否了解伊美接触情况？是否正推动伊方同美方谈起来？</w:t>
      </w:r>
    </w:p>
    <w:p>
      <w:r>
        <w:t>林剑：中方已多次强调，战事延宕不符合任何一方利益。这场战争再打下去只会带来更多的伤亡和无谓的损失，导致局势进一步外溢。当务之急是积极劝和促谈，抓住和平机会，推动战火平息。我们支持一切有利于缓局降温的努力。各方都应同向而行，为开启真正有意义、有诚意的和谈创造条件。中方愿为此继续发挥建设性作用。</w:t>
      </w:r>
    </w:p>
    <w:p>
      <w:r>
        <w:t>彭博社记者：英国政府以国家安全为由，拒绝中企明阳智能在苏格兰建风力涡轮机厂。外交部对此有何评论？</w:t>
      </w:r>
    </w:p>
    <w:p>
      <w:r>
        <w:t>林剑：中英经贸、绿色合作的本质是互利共赢，不应受到泛政治化、泛安全化冲击。希望英方为包括中国企业在内的各国企业提供公平、公正、非歧视的营商和投资环境。</w:t>
      </w:r>
    </w:p>
    <w:p>
      <w:r>
        <w:br w:type="page"/>
      </w:r>
    </w:p>
    <w:p>
      <w:pPr>
        <w:pStyle w:val="Heading1"/>
      </w:pPr>
      <w:r>
        <w:t>2026-03-27  2026年3月27日外交部发言人林剑主持例行记者会（2026-03-27）</w:t>
      </w:r>
    </w:p>
    <w:p>
      <w:r>
        <w:rPr>
          <w:b/>
        </w:rPr>
        <w:t>日期：</w:t>
      </w:r>
      <w:r>
        <w:t>2026-03-27</w:t>
      </w:r>
    </w:p>
    <w:p>
      <w:r>
        <w:rPr>
          <w:b/>
        </w:rPr>
        <w:t>原文链接：</w:t>
      </w:r>
      <w:r>
        <w:t>https://www.mfa.gov.cn/web/wjdt_674879/fyrbt_674889/202603/t20260327_11882425.shtml</w:t>
      </w:r>
    </w:p>
    <w:p/>
    <w:p>
      <w:r>
        <w:t>总台CGTN记者：近日，中国外交部、文化和旅游部与巴西外交部、文化部和旅游部共同发布了关于2026“中巴文化年”的联合公告。请问发言人对此有何评论，可否介绍更多情况？</w:t>
      </w:r>
    </w:p>
    <w:p>
      <w:r>
        <w:t>林剑：中国和巴西是携手构建更公正世界和更可持续星球的命运共同体。举办2026“中巴文化年”是两国元首就加强中巴命运共同体建设达成的重要共识，也是继2024年庆祝中巴建交50周年系列活动后又一重点人文交流项目。双方将在文化年框架下开展舞台表演、视觉艺术、音乐、非物质文化遗产等一系列文化活动。具体可向两国文化主管部门作进一步了解。</w:t>
      </w:r>
    </w:p>
    <w:p>
      <w:r>
        <w:t>中方愿以举办文化年为契机，同巴方加强人文交流，增进相知相亲，激发中巴命运共同体更大活力。</w:t>
      </w:r>
    </w:p>
    <w:p>
      <w:r>
        <w:t>《环球时报》记者：日本防卫大臣在27日的记者会上表示，作为实力组织的自卫队，维持纪律极为重要。本应遵守法律与纪律的自卫官却侵入中国大使馆内，因涉嫌入侵建筑物而被逮捕，对此深感遗憾。同时有日本媒体报道称，该人员没有伤人意图。请问此事件有何最新进展？</w:t>
      </w:r>
    </w:p>
    <w:p>
      <w:r>
        <w:t>林剑：越来越多的事实已经浮出水面，该不法分子为自卫队的少尉官员，选择使馆通勤时间携带长达31厘米的锋利刀具非法翻墙闯入中国使馆，并长时间潜伏在树丛中。我们不禁要问，他长时间潜伏是在等什么人？打算做什么？日方迄今对此完全没有说明。</w:t>
      </w:r>
    </w:p>
    <w:p>
      <w:r>
        <w:t>日本右翼分子听闻此事件之初，还想为该不法之徒洗白身份，认为不可能是自卫队官员，而事实狠狠打了他们的脸。日方已向中方就此事件表示非常遗憾，但这远远不够，我们再次敦促日方尽快彻查并给中方一个负责任的交代。</w:t>
      </w:r>
    </w:p>
    <w:p>
      <w:r>
        <w:t>中新社记者：3月26日，英国智库与中国（深圳）综合开发研究院联合发布第39期《全球金融中心指数》报告，香港继续蝉联全球第三、亚太区第一，整体评分进一步上升。请问外交部对此有何评论？</w:t>
      </w:r>
    </w:p>
    <w:p>
      <w:r>
        <w:t>林剑：我们也注意到有关报告，这是国际社会对香港独特地位和优势以及“一国两制”发展前景投下的又一张信任票。</w:t>
      </w:r>
    </w:p>
    <w:p>
      <w:r>
        <w:t>当前，香港由治及兴迈入新阶段。国际金融、航运、贸易中心地位更加稳固，经济自由度蝉联全球第一，世界竞争力排名全球第三，世界人才排名大幅跃升至全球第四、亚洲第一，2025年港股首次公开募股规模同比增长两倍、高居全球第一。今年是“十五五”开局之年，香港特区政府主动对接“十五五”规划，因地制宜发展新质生产力，加快推动经济金融高质量发展。</w:t>
      </w:r>
    </w:p>
    <w:p>
      <w:r>
        <w:t>我们相信，在“一国两制”制度保障下，凭借背靠祖国、联通世界的独特优势，依靠高水平安全护航高质量发展，香港明天一定会更好。</w:t>
      </w:r>
    </w:p>
    <w:p>
      <w:r>
        <w:t>法新社记者：美国官员昨天称，中芯国际向伊朗军方输送芯片制造工具。外交部对此有何评论？</w:t>
      </w:r>
    </w:p>
    <w:p>
      <w:r>
        <w:t>林剑：我不了解你提到的情况。我可以告诉你的是，最近个别媒体热衷发布一些似是而非的消息，我们核实后发现都是假消息。</w:t>
      </w:r>
    </w:p>
    <w:p>
      <w:r>
        <w:t>总台央视记者：据了解，近日一名中国博士后在遭美方执法人员约谈盘问后，于次日不幸自杀身亡。外交部对此有何评论？</w:t>
      </w:r>
    </w:p>
    <w:p>
      <w:r>
        <w:t>林剑：我们对这一悲剧深感痛心，已向美方提出严正交涉。中国驻美使领馆已第一时间同当事人的家属取得联系，并为家属善后提供积极协助。</w:t>
      </w:r>
    </w:p>
    <w:p>
      <w:r>
        <w:t>一段时间来，美方泛化“国家安全”概念，进行政治操弄，无端盘查滋扰中国学生学者，侵犯中国公民正当合法权益，破坏正常中美人文交流氛围，制造了严重的“寒蝉效应”。中方敦促美方彻查此案，向受害者家属和中方作出负责任交代，停止针对在美中国学者学生的歧视性执法，停止炮制各种冤假错案。我们将继续采取必要措施，坚定维护中国公民的正当合法权益。</w:t>
      </w:r>
    </w:p>
    <w:p>
      <w:r>
        <w:t>巴西《圣保罗页报》记者：巴西总统卢拉周四在参观一家工厂时提到宠物消费，表示“这在中国可能不是个问题”。这一言论引发关注。中方对此有何评论？</w:t>
      </w:r>
    </w:p>
    <w:p>
      <w:r>
        <w:t>林剑：我们注意到，卢拉总统在出席有关活动时强调，中国是巴西最好的伙伴，两国关系蓬勃发展，他对此充满信心。刚才我也介绍了2026“中巴文化年”的有关情况。相信这也为巴西记者朋友们在华更好开展新闻报道，增进两国民众的相互了解和促进中巴友好事业提供了有利契机，也期待你为此发挥更多积极作用。</w:t>
      </w:r>
    </w:p>
    <w:p>
      <w:r>
        <w:t>法新社记者：美方昨天称，巴拿马取消长江和记在巴拿马运河港口的运营合同后，中方开始扣押悬挂巴拿马国旗的集装箱船只，作为对巴方的反制。发言人能否证实？对此有何回应？</w:t>
      </w:r>
    </w:p>
    <w:p>
      <w:r>
        <w:t>林剑：中方在巴拿马有关港口问题上的立场是明确的。美方一再说三道四只能暴露自身霸占运河的图谋。你提到的具体情况建议向中方主管部门询问。</w:t>
      </w:r>
    </w:p>
    <w:p>
      <w:r>
        <w:t>《北京青年报》记者：据报道，尼泊尔新总理巴伦德拉·沙阿27日宣誓就职。中方对此有何评论？</w:t>
      </w:r>
    </w:p>
    <w:p>
      <w:r>
        <w:t>林剑：中方对此表示祝贺。作为传统友好邻邦，中方将一如既往支持尼泊尔维护独立、主权和领土完整，支持尼泊尔实现团结稳定、发展繁荣，愿同尼泊尔新政府共同努力，赓续传统友谊，深化务实合作，推动中尼面向发展与繁荣的世代友好的战略合作伙伴关系不断向前发展。</w:t>
      </w:r>
    </w:p>
    <w:p>
      <w:r>
        <w:t>法新社记者：美国联邦调查局称，一名涉嫌本月初在佛罗里达州某军事基地安放爆炸装置的男子已逃往中国。发言人对此有何评论？另外关于特朗普总统访华，发言人是否掌握更多信息？日期是否定在5月14日至15日？</w:t>
      </w:r>
    </w:p>
    <w:p>
      <w:r>
        <w:t>林剑：我不了解你提到的情况。关于第二个问题，中美双方就特朗普总统访华事保持着沟通。</w:t>
      </w:r>
    </w:p>
    <w:p>
      <w:r>
        <w:br w:type="page"/>
      </w:r>
    </w:p>
    <w:p>
      <w:pPr>
        <w:pStyle w:val="Heading1"/>
      </w:pPr>
      <w:r>
        <w:t>2026-03-30  2026年3月30日外交部发言人毛宁主持例行记者会（2026-03-30）</w:t>
      </w:r>
    </w:p>
    <w:p>
      <w:r>
        <w:rPr>
          <w:b/>
        </w:rPr>
        <w:t>日期：</w:t>
      </w:r>
      <w:r>
        <w:t>2026-03-30</w:t>
      </w:r>
    </w:p>
    <w:p>
      <w:r>
        <w:rPr>
          <w:b/>
        </w:rPr>
        <w:t>原文链接：</w:t>
      </w:r>
      <w:r>
        <w:t>https://www.mfa.gov.cn/web/wjdt_674879/fyrbt_674889/202603/t20260330_11883715.shtml</w:t>
      </w:r>
    </w:p>
    <w:p/>
    <w:p>
      <w:r>
        <w:t>总台华语环球节目中心记者：今天上午，外交部网站公布了对日本国会众议员古屋圭司采取反制措施的决定，发言人能否进一步介绍有关情况？</w:t>
      </w:r>
    </w:p>
    <w:p>
      <w:r>
        <w:t>毛宁：台湾问题是中国核心利益中的核心，是不可逾越的红线。中方已就日本国会众议员古屋圭司窜访中国台湾地区向日方提出严正交涉。在日本领导人发表涉台谬论后，中方多次阐明严正立场，但古屋圭司仍不收敛、不收手、不知止，执意同“台独”分裂势力持续勾连滋事，严重干涉中国内政，严重侵害中方主权和核心利益。针对古屋圭司的恶劣行径，依据《中华人民共和国反外国制裁法》，中方发布外交部令，公布反制措施，对其加以惩戒，以儆效尤。中方还将视情对其采取其他一切必要的惩治措施。</w:t>
      </w:r>
    </w:p>
    <w:p>
      <w:r>
        <w:t>阿纳多卢通讯社记者：周末，在以色列对黎巴嫩南部发动的炮击中，一名联合国维和人员遇难，另一人受重伤。联合国秘书长对此表示强烈谴责。中方对此有何评论？</w:t>
      </w:r>
    </w:p>
    <w:p>
      <w:r>
        <w:t>毛宁：中方强烈谴责针对联黎部队的袭击，对遇难者表示哀悼，并向伤者表示慰问。任何蓄意攻击联合国维和人员的行为都严重违反国际人道法和安理会第1701号决议，绝对不能接受，必须立即停止。中方敦促当事方推动局势降温，采取切实措施保障联合国维和人员安全。</w:t>
      </w:r>
    </w:p>
    <w:p>
      <w:r>
        <w:t>中新社记者：海南自由贸易港上周迎来封关满100天。100天来，这个世界上“最年轻的自贸港”封关运作实现高标准开局，得到各方积极评价。发言人能否介绍更多情况？对此有何评论？</w:t>
      </w:r>
    </w:p>
    <w:p>
      <w:r>
        <w:t>毛宁：海南自由贸易港是引领全球开放合作、驱动创新发展的重要平台。从顺利开局到蓬勃发展，海南自贸港交出了一份亮眼的百日答卷。封关以来，海南以制度型开放为牵引，以大通道带动大开放、以大开放促进大发展，成为国内国际双循环的重要经济枢纽和创新合作平台。随着零关税、低税率等政策落地，海南的人流量、货流量和企业数量迅猛增长。免签入境旅客同比增长54.2％；外贸进出口同比增长32.9％；新增外资企业737家，同比增长超三成。</w:t>
      </w:r>
    </w:p>
    <w:p>
      <w:r>
        <w:t>以封关百日为序章，作为中国推进制度型开放的生动实践，海南自贸港将以开放拓空间，以创新迎挑战，同世界双向奔赴、共同前行。</w:t>
      </w:r>
    </w:p>
    <w:p>
      <w:r>
        <w:t>巴西《晚报》记者：日本驻巴西大使近日接受采访称，日方愿缓和与中国因台湾问题导致的外交紧张，并稳定两国关系。中方是否愿就此与日方开启对话？</w:t>
      </w:r>
    </w:p>
    <w:p>
      <w:r>
        <w:t>毛宁：台湾问题是中国内政，一个中国原则是中日关系的政治基础。对话应当建立在尊重对方、恪守共识的基础上，不能一边要求对话、一边损害对方的核心利益。日方应反思纠错，恪守中日四个政治文件和自身所作承诺，以实际行动展现对话诚意。</w:t>
      </w:r>
    </w:p>
    <w:p>
      <w:r>
        <w:t>《环球时报》记者：据报道，3月24日至27日，外交部举办了“弘扬多边主义，促进军控外交”国际研讨会暨退役核设施参访活动，能否进一步介绍活动情况？</w:t>
      </w:r>
    </w:p>
    <w:p>
      <w:r>
        <w:t>毛宁：3月24日至27日，外交部在北京举办了“弘扬多边主义，促进军控外交”国际研讨会暨退役核设施参访活动。出席研讨会的外方代表走访了中国核工业企业，并赴重庆参观考察了中国的退役核设施。这是中方推动落实全球治理倡议、全球安全倡议，在军控领域支持发挥联合国作用、维护国际军控体系的一次重要外交活动。</w:t>
      </w:r>
    </w:p>
    <w:p>
      <w:r>
        <w:t>各方围绕在军控领域践行多边主义、《不扩散核武器条约》审议大会、新兴科技治理、发展中国家和平利用科技权利等进行了深入交流，有效增进对彼此军控政策理解，深化了战略互信，为国际军控进程注入了新动力。</w:t>
      </w:r>
    </w:p>
    <w:p>
      <w:r>
        <w:t>阿纳多卢通讯社记者：巴基斯坦外长达尔周末在伊斯兰堡与土耳其、埃及和沙特的高级外交官会晤后，提出可在巴举行美伊会谈，以结束中东地区持续冲突。他称美伊均对巴方促成会谈表达了信心。中方对冲突方举行磋商的可能性持何立场？</w:t>
      </w:r>
    </w:p>
    <w:p>
      <w:r>
        <w:t>毛宁：中方支持一切有利于缓局降温、恢复对话的努力，呼吁各方尽快启动和谈进程。我们赞赏巴基斯坦为推动局势缓和所做努力，支持巴方继续发挥斡旋者作用，愿同包括巴方在内的有关各方加强沟通协调，共同促和止战，维护地区和平稳定。</w:t>
      </w:r>
    </w:p>
    <w:p>
      <w:r>
        <w:t>法新社记者：中国国际航空公司已恢复飞往朝鲜的航班。中国游客何时能恢复赴朝旅游？</w:t>
      </w:r>
    </w:p>
    <w:p>
      <w:r>
        <w:t>毛宁：有关部门已就此发布了信息。中朝是友好近邻，恢复客运航班有助于便利两国人民的友好交往。</w:t>
      </w:r>
    </w:p>
    <w:p>
      <w:r>
        <w:t>路透社记者：七国集团外长上周举行会议，讨论伊朗和地区局势，并发表声明敦促立即停止针对平民和民用基础设施的袭击，但未提及停火。外交部对此有何评论？</w:t>
      </w:r>
    </w:p>
    <w:p>
      <w:r>
        <w:t>毛宁：军事手段无法解决根本问题，战事延宕、冲突升级不符合任何一方利益。中方反对袭击平民和民用设施，再次呼吁立即停止军事行动，尽快启动和谈进程，防止出现更大的人道灾难。</w:t>
      </w:r>
    </w:p>
    <w:p>
      <w:r>
        <w:t>阿纳多卢通讯社记者：美国总统特朗普称，在结束对伊朗的军事行动后，古巴会是“下一个目标”，古巴很快会失败。中方对此有何评论？</w:t>
      </w:r>
    </w:p>
    <w:p>
      <w:r>
        <w:t>毛宁：中方一贯主张尊重各国主权和领土完整，反对以任何借口侵犯他国主权、干涉他国内政。中方坚定支持古巴维护主权和安全、反对外来干涉。</w:t>
      </w:r>
    </w:p>
    <w:p>
      <w:r>
        <w:t>法新社记者：特朗普称，可能很快会与伊朗达成协议结束中东冲突，同时他不排除开展地面行动和进行更多打击，包括对发电站发动袭击。外交部对此有何评论？</w:t>
      </w:r>
    </w:p>
    <w:p>
      <w:r>
        <w:t>毛宁：中方已经多次强调，战事延宕不符合任何一方利益。只有谈起来，才能避免更多伤亡和损失，才能防止战事蔓延扩大。我们再次呼吁各方拿出诚意，抓住一切和平的机会和窗口，尽快启动和谈进程，尽早结束这场本不该发生的战争。</w:t>
      </w:r>
    </w:p>
    <w:p>
      <w:r>
        <w:t>路透社记者：特朗普周日晚表示，对于一艘在古巴海岸附近的俄罗斯油轮向古巴运送石油事，他觉得“没问题”。他说，“如果现在有哪个国家想向古巴输送石油，不管是不是俄罗斯，我都没意见。”古巴是否已向中国寻求石油援助？中方是否愿向古巴提供协助？</w:t>
      </w:r>
    </w:p>
    <w:p>
      <w:r>
        <w:t>毛宁：中方敦促美方立即停止对古巴的封锁制裁和任何形式的胁迫施压。我们将继续以自己的方式为古方提供力所能及的帮助。</w:t>
      </w:r>
    </w:p>
    <w:p>
      <w:r>
        <w:t>路透社记者：四名美国参议员正在台湾访问，考虑到特朗普即将访华，中方如何看待此访？今天上午，中方宣布对一名日本议员实施制裁，中方是否会同样制裁这四名美国参议员？</w:t>
      </w:r>
    </w:p>
    <w:p>
      <w:r>
        <w:t>毛宁：中方一贯坚决反对美台官方往来，已向美方提出严正交涉。美方应当恪守一个中国原则和中美三个联合公报，慎重妥善处理台湾问题，停止任何形式的美台官方往来，停止向“台独”分裂势力发出任何错误信号，以实际行动维护中美关系大局和台海和平稳定。中方在涉台问题上的立场是一贯的、明确的，将采取必要措施坚定维护自身主权和领土完整。</w:t>
      </w:r>
    </w:p>
    <w:p>
      <w:r>
        <w:t>彭博社记者：据了解，过去一周，中国向能源紧缺的东南亚国家出口了柴油等燃料，这是否意味着中方在危机期间对这些经济体提供支持？能否介绍向其他国家提供支持的计划？</w:t>
      </w:r>
    </w:p>
    <w:p>
      <w:r>
        <w:t>毛宁：你的具体问题，我没有可以提供的信息，建议向中方主管部门和企业了解。受中东局势影响，全球能源、化肥等大宗商品市场面临供应短缺，对许多国家都造成了冲击。中方愿同各方保持沟通，共同维护全球能源安全。但要从根本上解决问题，首先应当做的是停止军事行动。</w:t>
      </w:r>
    </w:p>
    <w:p>
      <w:r>
        <w:br w:type="page"/>
      </w:r>
    </w:p>
    <w:p>
      <w:pPr>
        <w:pStyle w:val="Heading1"/>
      </w:pPr>
      <w:r>
        <w:t>2026-03-31  2026年3月31日外交部发言人毛宁主持例行记者会（2026-03-31）</w:t>
      </w:r>
    </w:p>
    <w:p>
      <w:r>
        <w:rPr>
          <w:b/>
        </w:rPr>
        <w:t>日期：</w:t>
      </w:r>
      <w:r>
        <w:t>2026-03-31</w:t>
      </w:r>
    </w:p>
    <w:p>
      <w:r>
        <w:rPr>
          <w:b/>
        </w:rPr>
        <w:t>原文链接：</w:t>
      </w:r>
      <w:r>
        <w:t>https://www.mfa.gov.cn/web/wjdt_674879/fyrbt_674889/202603/t20260331_11884120.shtml</w:t>
      </w:r>
    </w:p>
    <w:p/>
    <w:p>
      <w:r>
        <w:t>澎湃新闻记者：中方发布了巴基斯坦副总理兼外长达尔来华的消息，这是达尔副总理兼外长3个月内再次来华，请问此次来华是否同近期伊朗局势有关？</w:t>
      </w:r>
    </w:p>
    <w:p>
      <w:r>
        <w:t>毛宁：中国和巴基斯坦是相互信任、相互支持的全天候战略合作伙伴，两国在重大国际地区问题上立场相近、沟通紧密。相信两国外长将就伊朗局势等共同关心的国际地区问题加强战略沟通协调，共同发出和平正义之声，为劝和止战、维护地区和平稳定作出新的努力。</w:t>
      </w:r>
    </w:p>
    <w:p>
      <w:r>
        <w:t>阿纳多卢通讯社记者：外交部已宣布巴基斯坦副总理兼外长达尔今天来华。上周末，巴基斯坦、土耳其、埃及和沙特的高级外交官在伊斯兰堡会晤，讨论推动美伊和谈以结束中东地区持续冲突，并探讨巴方可能发挥的斡旋作用。发言人可否介绍达尔外长来华情况，包括与王毅外长的会谈重点？</w:t>
      </w:r>
    </w:p>
    <w:p>
      <w:r>
        <w:t>毛宁：巴基斯坦副总理兼外长达尔将于今天来华。我刚才介绍了有关情况，相信两国外长将就伊朗局势等共同关心的国际地区问题进行交流。具体情况我们会适时发布消息，你可以保持关注。</w:t>
      </w:r>
    </w:p>
    <w:p>
      <w:r>
        <w:t>总台央视记者：据报道，持刀闯入中国驻日本大使馆的自卫队官员已被日本警方送检，请问中方对此有何评论？</w:t>
      </w:r>
    </w:p>
    <w:p>
      <w:r>
        <w:t>毛宁：此次事件暴露出日本右翼思想和扭曲历史观流毒之深、为害之大。据报道，日本防卫大学每年有集体参拜靖国神社的“惯例”。2024年前海上自卫队高官居然出任靖国神社宫司，这是首次由退役自卫队将领出任靖国神社最高职位。自卫队长期邀请极端仇华的极右翼分子参与教学，培训教材中充斥着歪曲美化二战侵略历史的内容。</w:t>
      </w:r>
    </w:p>
    <w:p>
      <w:r>
        <w:t>非法闯入中国使馆的自卫队官员的父母称他在家乡成长学习期间并没有极端表现，完全不知道他为什么要这么做。此人在自卫队接受9个月的后备干部培训课程，在这一过程中，自卫队到底向他灌输了什么思想，进行了什么教育？值得关注、调查和深思。日本自卫队右倾化、日本“再军事化”值得国际社会高度警惕。中方再次敦促日方彻查事件，从根本上杜绝此类事件再次发生。</w:t>
      </w:r>
    </w:p>
    <w:p>
      <w:r>
        <w:t>伊朗声像组织记者：伊朗文化遗产、旅游和手工业部报告显示，自2月28日战争开始以来，以色列和美国已袭击超过130处历史遗址和古迹并造成广泛破坏，其中许多被列入联合国教科文组织相关名录。历史遗产对于中国和伊朗这样具有悠久历史的古老文明十分重要，这些袭击历史古迹的行径与中方提出的全球文明倡议背道而驰。请问中方对这些行为持何立场？</w:t>
      </w:r>
    </w:p>
    <w:p>
      <w:r>
        <w:t>毛宁：世界文化遗产是全人类的宝贵财富。中方对伊朗文物古迹在战争中遭受破坏深感痛惜，敦促交战各方特别是美国和以色列立即全面停止军事行动，尽快启动对话谈判，尽早结束这场本不应该发生的战争。</w:t>
      </w:r>
    </w:p>
    <w:p>
      <w:r>
        <w:t>《北京日报》记者：据报道，美国、以色列近日在军事行动中袭击了阿拉克重水厂、洪达卜重水堆、阿尔达坎黄饼加工厂、布什尔核电站等，美军正在为武力夺取、转移伊朗浓缩铀库存进行演练。另外，伊朗向即将举行的《不扩散核武器条约》第十一次审议大会提交关于禁止攻击和平核设施和科学家的工作文件，强调武力攻击核设施违反多项国际法文件。请问中方对此有何评价？</w:t>
      </w:r>
    </w:p>
    <w:p>
      <w:r>
        <w:t>毛宁：武装攻击接受国际原子能机构保障监督的和平核设施，违反联合国宪章宗旨、国际法和国际原子能机构规约，严重冲击《不扩散核武器条约》权威，削弱维护国际核不扩散体系的努力，可能给地区和平安全与稳定带来严重后果。中方对此坚决反对，主张通过政治外交手段和平解决伊朗核问题，呼吁各方保持冷静克制，避免紧张局势进一步升级。</w:t>
      </w:r>
    </w:p>
    <w:p>
      <w:r>
        <w:t>《不扩散核武器条约》第十一次审议大会即将举行，中方关切美国、以色列军事打击行为的消极影响。中方愿同各方一道，继续秉持客观公正立场劝和促谈，支持通过对话谈判解决伊朗核问题，切实维护国际核不扩散体系，促进中东地区和平与稳定。</w:t>
      </w:r>
    </w:p>
    <w:p>
      <w:r>
        <w:t>印尼安塔拉通讯社记者：联合国驻黎巴嫩临时部队连续两天遭袭，两名印度尼西亚籍维和人员在袭击中身亡，另有两人受伤。中国在联合国维和行动中发挥着重要作用，这一事件是否引发对维和人员安全的严重关切？可以采取哪些措施更好保障他们的安全？</w:t>
      </w:r>
    </w:p>
    <w:p>
      <w:r>
        <w:t>毛宁：我们对印尼维和人员遇袭身亡表示哀悼。蓄意攻击联合国维和人员严重违反国际人道法和安理会第1701号决议，绝对不能接受。当事方应尽快停火止战，采取切实措施保障联合国维和人员安全。中方也愿为推动局势降温、恢复中东和平稳定发挥建设性作用。</w:t>
      </w:r>
    </w:p>
    <w:p>
      <w:r>
        <w:t>法新社记者：船舶追踪数据显示，两艘中远海运集团的货轮已顺利通过霍尔木兹海峡离开波斯湾。外交部是否收到伊朗方面的进一步保证，确保中国船只安全或能够通过霍尔木兹海峡？</w:t>
      </w:r>
    </w:p>
    <w:p>
      <w:r>
        <w:t>毛宁：经同有关方面协调，近日中方有3艘船舶过航霍尔木兹海峡，我们对有关方面提供的协助表示感谢。霍尔木兹海峡及其附近水域是重要的国际货物和能源贸易通道。中方呼吁尽快停火止战，恢复海湾和平稳定。</w:t>
      </w:r>
    </w:p>
    <w:p>
      <w:r>
        <w:t>彭博社记者：欧洲议会议员代表团宣布将于3月31日至4月2日赴北京、上海访问，这是8年来欧洲议会代表团首次访华。中方对此有何评论？</w:t>
      </w:r>
    </w:p>
    <w:p>
      <w:r>
        <w:t>毛宁：立法机构交往是中欧关系的重要组成。据我们了解，应中国全国人大常委会法制工作委员会邀请，欧洲议会内部市场和消费者保护委员会代表团从今天开始访华。相信此访将推动中欧立法机构交流合作，增进欧洲议会对华了解和认知，促进中欧关系健康稳定发展。</w:t>
      </w:r>
    </w:p>
    <w:p>
      <w:r>
        <w:br w:type="page"/>
      </w:r>
    </w:p>
    <w:p>
      <w:pPr>
        <w:pStyle w:val="Heading1"/>
      </w:pPr>
      <w:r>
        <w:t>2026-04-01  2026年4月1日外交部发言人毛宁主持例行记者会（2026-04-01）</w:t>
      </w:r>
    </w:p>
    <w:p>
      <w:r>
        <w:rPr>
          <w:b/>
        </w:rPr>
        <w:t>日期：</w:t>
      </w:r>
      <w:r>
        <w:t>2026-04-01</w:t>
      </w:r>
    </w:p>
    <w:p>
      <w:r>
        <w:rPr>
          <w:b/>
        </w:rPr>
        <w:t>原文链接：</w:t>
      </w:r>
      <w:r>
        <w:t>https://www.mfa.gov.cn/web/wjdt_674879/fyrbt_674889/202604/t20260401_11885126.shtml</w:t>
      </w:r>
    </w:p>
    <w:p/>
    <w:p>
      <w:r>
        <w:t>总台CGTN记者：中共中央政治局委员、外交部长王毅昨天同来华的巴基斯坦副总理兼外长达尔会谈，中巴双方在会后发表了关于恢复海湾和中东地区和平稳定的五点倡议。发言人能否介绍中巴双方发表这份倡议的考虑？中方期待这份倡议取得怎样的效果？</w:t>
      </w:r>
    </w:p>
    <w:p>
      <w:r>
        <w:t>毛宁：昨天，中共中央政治局委员、外交部长王毅同巴基斯坦副总理兼外长达尔举行会谈，就海湾和中东地区局势深入交换意见并达成重要共识。中巴双方在会后发表了关于恢复海湾和中东地区和平稳定的五点倡议，主要内容概括起来就是“一停二谈三确保”，即立即停止敌对行动，尽快开启和谈，确保非军事目标安全、确保航道安全、确保联合国宪章的首要地位。</w:t>
      </w:r>
    </w:p>
    <w:p>
      <w:r>
        <w:t>伊朗战事已持续1个月，外溢影响持续扩散蔓延，对地区和世界和平稳定造成日益严重的冲击，对全球能源供应稳定、产供链畅通和世界经济发展产生愈加广泛的干扰，这不符合地区国家和国际社会的共同利益。中巴作为全球南方重要国家发出理性、正义呼声，就是希望推动国际社会形成更大共识，凝聚更强合力，为缓和当前紧张局势、及早恢复海湾和中东地区和平安宁作出贡献。这份倡议是开放的，欢迎各国和国际组织响应和参与。</w:t>
      </w:r>
    </w:p>
    <w:p>
      <w:r>
        <w:t>中方将继续同巴方及各有关方面紧密沟通，为推动停火止战发挥建设性作用。</w:t>
      </w:r>
    </w:p>
    <w:p>
      <w:r>
        <w:t>韩联社记者：据报道，韩国政府从30日起放宽中国人多次往返签证申请条件，并进一步延长签证有效期。中方对此有何评论？</w:t>
      </w:r>
    </w:p>
    <w:p>
      <w:r>
        <w:t>毛宁：中韩两国持续提升人员往来便利化水平，有利于两国民众增进彼此了解和交流。</w:t>
      </w:r>
    </w:p>
    <w:p>
      <w:r>
        <w:t>法新社记者：王毅外长和巴基斯坦外长昨天会谈时是否讨论了阿富汗和巴基斯坦之间的边境冲突？外交部能否介绍相关细节？</w:t>
      </w:r>
    </w:p>
    <w:p>
      <w:r>
        <w:t>毛宁：关于王毅外长和巴基斯坦副总理兼外长达尔会谈的情况，中方已经发布了消息，你可以查阅。我没有更多信息可以补充。</w:t>
      </w:r>
    </w:p>
    <w:p>
      <w:r>
        <w:t>新华社记者：今年3月，中国相继举办了中国发展高层论坛2026年年会与博鳌亚洲论坛2026年年会。媒体高度关注，认为两场论坛是观察中国市场的重要窗口。发言人对此有何评论？</w:t>
      </w:r>
    </w:p>
    <w:p>
      <w:r>
        <w:t>毛宁：上个月，中国发展高层论坛和博鳌亚洲论坛先后在北京和海南举行，两场论坛都释放了同一个重要信息，那就是世界动荡不安，但中国将始终稳定前行。</w:t>
      </w:r>
    </w:p>
    <w:p>
      <w:r>
        <w:t>中国“十五五”规划纲要展现出清晰的战略目标和政策导向，确定了未来5年国家发展的主要目标和重大任务。中国将完整准确全面贯彻新发展理念，加快构建新发展格局，着力推动高质量发展。中国将坚持自由贸易，不断深化对外合作，稳步扩大制度型开放，高质量共建“一带一路”，促进全球贸易和投资自由化便利化，维护和发展开放型世界经济。中国将始终是全球发展的确定性基石和稳定性港湾。</w:t>
      </w:r>
    </w:p>
    <w:p>
      <w:r>
        <w:t>英国广播公司记者：中巴提出上述和平倡议，这显然需要相关方倾听并改变其行动。要想停战就得停止敌对行动，特别是美国和以色列方面。发言人认为这有多大可能性？</w:t>
      </w:r>
    </w:p>
    <w:p>
      <w:r>
        <w:t>毛宁：局势持续紧张、战事外溢不符合任何一方利益，当务之急是停火止战、启动和谈。中、巴提出的倡议符合各方共同利益。我们愿同包括巴基斯坦在内的各方共同努力，克服困难，排除干扰，尽快平息战火，创造和平的机会，打开和谈之窗。</w:t>
      </w:r>
    </w:p>
    <w:p>
      <w:r>
        <w:t>湖北广电记者：3月31日，日本防卫大臣小泉进次郎宣布在熊本县和静冈县部署了具备“对敌基地攻击能力”远程导弹，并称日本面临战后最复杂安全环境，须构筑防区外防卫能力。请问中方对此有何评论？</w:t>
      </w:r>
    </w:p>
    <w:p>
      <w:r>
        <w:t>毛宁：中方对日方上述动向严重关切。日方打着“防卫”“反击”的幌子，部署进攻性武器，远远超出“自卫”和“专守防卫”范畴，严重违背《开罗宣言》《波茨坦公告》《日本投降书》等具有国际法效力文件的规定，严重违背日本宪法和国内既有规范。这再次反映出日本右翼势力正在推动安保政策朝着进攻性、扩张性的方向转变，日本的“新型军国主义”正在威胁地区和平稳定。国际社会应对此高度警惕。我们也注意到，很多日本团体和民众明确表达了反对意见。</w:t>
      </w:r>
    </w:p>
    <w:p>
      <w:r>
        <w:t>近日日本自卫队官员持刀非法闯入中国驻日本使馆，日方不反躬自省自卫队失管失控问题，却忙着煽炒外部威胁、加速扩军备武，这一动向十分危险。我们严正敦促日方深刻反省军国主义侵略历史，在军事安全领域恪守承诺、慎重行事。</w:t>
      </w:r>
    </w:p>
    <w:p>
      <w:r>
        <w:t>法新社记者：据报道，陈志犯罪集团核心骨干成员李雄今天从柬埔寨被引渡回中国，并被采取强制措施。外交部对此有何评论？</w:t>
      </w:r>
    </w:p>
    <w:p>
      <w:r>
        <w:t>毛宁：打击网赌电诈犯罪是国际社会的共同责任。一段时间以来，中方同柬埔寨等国积极合作，打击跨境电信网络诈骗犯罪，取得显著成效。我们愿继续同包括柬埔寨在内的周边国家加大执法合作力度，维护人民生命财产安全和地区国家交往合作秩序。</w:t>
      </w:r>
    </w:p>
    <w:p>
      <w:r>
        <w:t>《北京青年报》记者：据报道，近日，美国财政部颁发“通用许可证”，授权同意在委内瑞拉矿产领域签订投资和运营合同。该部称，此举将帮助委经济重回正轨并惠及美、委人民。该“通用许可证”将中国、俄罗斯、朝鲜、古巴、伊朗排除在外。中方对此有何评论？</w:t>
      </w:r>
    </w:p>
    <w:p>
      <w:r>
        <w:t>毛宁：中方坚决反对美方通过操弄所谓“通用许可证”对中委合作设限。中方在委内瑞拉的合法权益必须得到保护。美方要做的是立即取消对委内瑞拉的非法单边制裁，而不是通过操弄所谓“通用许可证”，美化其损害包括委内瑞拉在内有关各方合法权益的行径。</w:t>
      </w:r>
    </w:p>
    <w:p>
      <w:r>
        <w:t>法新社记者：菲律宾计划为南沙群岛的100多个岛礁地物重命名，菲中船只多次在该区域发生冲突。菲方称重命名是为了巩固主权。中方对此有何评论？</w:t>
      </w:r>
    </w:p>
    <w:p>
      <w:r>
        <w:t>毛宁：中国对南沙群岛及其附近海域拥有无可争辩的主权。菲律宾超越自身领土范围非法划设所谓“卡拉延岛群”、对中国南沙群岛相关岛礁进行所谓命名，侵犯中国领土主权，违反《联合国宪章》及相关国际法。中方坚决反对菲律宾损害中国主权和权益，将采取必要措施，坚定捍卫自身在南海的领土主权和海洋权益。</w:t>
      </w:r>
    </w:p>
    <w:p>
      <w:r>
        <w:br w:type="page"/>
      </w:r>
    </w:p>
    <w:p>
      <w:pPr>
        <w:pStyle w:val="Heading1"/>
      </w:pPr>
      <w:r>
        <w:t>2026-04-02  2026年4月2日外交部发言人毛宁主持例行记者会（2026-04-02）</w:t>
      </w:r>
    </w:p>
    <w:p>
      <w:r>
        <w:rPr>
          <w:b/>
        </w:rPr>
        <w:t>日期：</w:t>
      </w:r>
      <w:r>
        <w:t>2026-04-02</w:t>
      </w:r>
    </w:p>
    <w:p>
      <w:r>
        <w:rPr>
          <w:b/>
        </w:rPr>
        <w:t>原文链接：</w:t>
      </w:r>
      <w:r>
        <w:t>https://www.mfa.gov.cn/web/wjdt_674879/fyrbt_674889/202604/t20260402_11886005.shtml</w:t>
      </w:r>
    </w:p>
    <w:p/>
    <w:p>
      <w:r>
        <w:t>法新社记者：美国总统特朗普称，对伊朗的猛烈打击还将持续2至3周，如伊不与美谈判达成解决方案，将打击伊能源设施。中方对此有何评论？</w:t>
      </w:r>
    </w:p>
    <w:p>
      <w:r>
        <w:t>毛宁：军事手段无法从根本上解决问题，冲突升级不符合任何一方利益。我们再次敦促当事方立即停止军事行动，尽快启动和谈进程，通过对话谈判解决问题，避免对世界经济和全球能源安全造成更严重的冲击。</w:t>
      </w:r>
    </w:p>
    <w:p>
      <w:r>
        <w:t>阿纳多卢通讯社记者：美国总统特朗普就伊朗战争发表全国讲话时称，“那些经由霍尔木兹海峡获取石油的国家应直接前往海峡，将其据为己有。伊朗已遭重创，好好用（海峡）吧”。中方对此有何评论？</w:t>
      </w:r>
    </w:p>
    <w:p>
      <w:r>
        <w:t>毛宁：霍尔木兹海峡通航受阻的根源是美国和以色列对伊朗非法军事行动。只有停火止战，实现海湾地区和平稳定，才能从根本上维护国际航道安全畅通。各方应共同努力，推动局势降温，防止地区局势动荡对全球经济和能源安全造成更大影响。</w:t>
      </w:r>
    </w:p>
    <w:p>
      <w:r>
        <w:t>伊朗声像组织记者：伊朗科学部报告显示，自美国和以色列对伊朗发动军事打击以来，包括伊朗科学与工业大学、伊斯法罕理工大学、伊玛目侯赛因大学在内的20所伊朗高校及学生宿舍遭袭，一些大学教授成为暗杀目标。中方对此有何评论？</w:t>
      </w:r>
    </w:p>
    <w:p>
      <w:r>
        <w:t>毛宁：中方反对袭击平民和民用设施，袭击学校更严重违反国际人道法。我们再次呼吁立即停止军事行动，尽快重启对话谈判，避免出现更大的人道灾难。</w:t>
      </w:r>
    </w:p>
    <w:p>
      <w:r>
        <w:t>深圳卫视记者：近日，2026中关村论坛年会发布《国家创新指数报告2025》，显示中国国家创新指数综合排名上升至世界第9位，是近十余年来进步最快的国家。发言人对此有何评论？</w:t>
      </w:r>
    </w:p>
    <w:p>
      <w:r>
        <w:t>毛宁：中国政府始终将科技创新置于国家发展全局的核心位置。“十四五”期间，中国在新能源汽车、人工智能大模型、量子、生物学等领域取得一系列标志性原创成果，有力推动高质量发展，成为世界创新重要一极。中国的科技创新坚持在开放中合作。上周中国宣布向各国开放天眼、“奋斗者”号载人潜水器等十大重大科研基础设施，将自主研发的国之重器转化为普惠全球的公共产品，以实际行动证明，科技创新的真正价值不在于垄断优势，而在于让更多人享受到技术进步带来的便利。</w:t>
      </w:r>
    </w:p>
    <w:p>
      <w:r>
        <w:t>展望“十五五”，中国将坚定不移推进高水平科技自立自强，以科技创新引领新质生产力发展，加强原始创新，加速产业转化，积极开放合作，以技术普惠推动全球共同发展。</w:t>
      </w:r>
    </w:p>
    <w:p>
      <w:r>
        <w:t>美联社记者：第一个问题，新西兰与库克群岛今天签署了一项防务安全协议，实质上架空了此前库克群岛与中国达成的协议，中方对此有何评论？第二个问题，发言人可否确认阿富汗和巴基斯坦正在中国举行会谈，旨在实现停火？</w:t>
      </w:r>
    </w:p>
    <w:p>
      <w:r>
        <w:t>毛宁：关于第一个问题，库克群岛是中国在南太平洋地区的重要合作伙伴。两国建交以来，始终相互尊重、平等相待、共同发展。我们愿同库方深化务实合作，不断增进两国人民福祉。</w:t>
      </w:r>
    </w:p>
    <w:p>
      <w:r>
        <w:t>中库关系不针对第三方，也不应受到第三方的干扰和制约。各国发展同太平洋岛国关系都应切实尊重岛国独立自主，坚持发展优先、开放包容。</w:t>
      </w:r>
    </w:p>
    <w:p>
      <w:r>
        <w:t>关于第二个问题，目前我没有可以提供的具体信息。阿富汗和巴基斯坦都是中国的邻居。中方始终支持阿巴双方通过对话谈判妥善解决矛盾分歧，也一直在积极斡旋和调解阿巴之间的冲突，将继续为缓和局势、为两国改善关系发挥建设性作用。</w:t>
      </w:r>
    </w:p>
    <w:p>
      <w:r>
        <w:t>路透社记者：本社本周曾报道，中国将燃料出口禁令期限延长至4月，但正考虑对一些提出援助请求的国家给予少量豁免，包括斯里兰卡、孟加拉国和越南等。外交部是否正同这些国家讨论燃料援助事宜？可否介绍更多情况？</w:t>
      </w:r>
    </w:p>
    <w:p>
      <w:r>
        <w:t>毛宁：具体问题请向主管部门了解。当前全球能源市场面临短缺的根源在于中东局势紧张。当务之急是立即停止军事行动，防止对全球经济造成更大影响。</w:t>
      </w:r>
    </w:p>
    <w:p>
      <w:r>
        <w:t>印度报业托拉斯记者：追问阿富汗和巴基斯坦会谈的问题，发言人能否确认双方在乌鲁木齐会谈？</w:t>
      </w:r>
    </w:p>
    <w:p>
      <w:r>
        <w:t>毛宁：我没有可以提供的信息。</w:t>
      </w:r>
    </w:p>
    <w:p>
      <w:r>
        <w:t>法新社记者：本周英国将主持国际会议，几十个国家将参与讨论霍尔木兹海峡通行问题。中方计划如何参与相关合作？</w:t>
      </w:r>
    </w:p>
    <w:p>
      <w:r>
        <w:t>毛宁：尽快实现停火止战，恢复霍尔木兹海峡及其附近水域的和平稳定，是国际社会的共同愿望，各方都应为此作出努力。中方也愿继续发挥建设性作用。</w:t>
      </w:r>
    </w:p>
    <w:p>
      <w:r>
        <w:t>彭博社记者：中方是否就中巴关于中东和平的五点倡议向伊朗进行了通报？</w:t>
      </w:r>
    </w:p>
    <w:p>
      <w:r>
        <w:t>毛宁：中国和巴基斯坦发表的五点倡议是公开的倡议，也是开放的倡议，相信各方都注意到了。</w:t>
      </w:r>
    </w:p>
    <w:p>
      <w:r>
        <w:t>印度报业托拉斯记者：关于日前举行的中巴外长会谈，有消息称伊朗向中方传递信息，寻求中国为停火提供安全担保，一些智库还对此作出回应。伊朗是否已请求中方提供担保？</w:t>
      </w:r>
    </w:p>
    <w:p>
      <w:r>
        <w:t>毛宁：关于中巴两国外长会谈的情况，我们已经发布了消息，你可以查阅。伊朗战事爆发以来，中方一直积极致力于促和止战。我们支持一切有利于和平的努力，愿同各方加强沟通协调，推动中东地区恢复和平稳定。</w:t>
      </w:r>
    </w:p>
    <w:p>
      <w:r>
        <w:t>法新社记者：还是关于阿巴在乌鲁木齐的会谈，巴方官员称，会谈是应中方请求举行的。发言人可否介绍中方为何提出这一请求？</w:t>
      </w:r>
    </w:p>
    <w:p>
      <w:r>
        <w:t>毛宁：我目前没有可以提供的信息。</w:t>
      </w:r>
    </w:p>
    <w:p>
      <w:r>
        <w:t>彭博社记者：中方是否考虑参与旨在确保石油安全穿越霍尔木兹海峡的国际合作？是否愿代表亚洲邻国参与相关对话或合作？</w:t>
      </w:r>
    </w:p>
    <w:p>
      <w:r>
        <w:t>毛宁：霍尔木兹海峡及其附近水域是非常重要的国际货物和能源贸易通道，各方都很关注海峡能否尽快恢复稳定、实现通航，关键是要停止军事行动。</w:t>
      </w:r>
    </w:p>
    <w:p>
      <w:r>
        <w:br w:type="page"/>
      </w:r>
    </w:p>
    <w:p>
      <w:pPr>
        <w:pStyle w:val="Heading1"/>
      </w:pPr>
      <w:r>
        <w:t>2026-04-03  2026年4月3日外交部发言人毛宁主持例行记者会（2026-04-03）</w:t>
      </w:r>
    </w:p>
    <w:p>
      <w:r>
        <w:rPr>
          <w:b/>
        </w:rPr>
        <w:t>日期：</w:t>
      </w:r>
      <w:r>
        <w:t>2026-04-03</w:t>
      </w:r>
    </w:p>
    <w:p>
      <w:r>
        <w:rPr>
          <w:b/>
        </w:rPr>
        <w:t>原文链接：</w:t>
      </w:r>
      <w:r>
        <w:t>https://www.mfa.gov.cn/web/wjdt_674879/fyrbt_674889/202604/t20260403_11886540.shtml</w:t>
      </w:r>
    </w:p>
    <w:p/>
    <w:p>
      <w:r>
        <w:t>应中国政府邀请，泰王国玛哈扎克里·诗琳通公主殿下将于4月4日至11日访问中国。</w:t>
      </w:r>
    </w:p>
    <w:p>
      <w:r>
        <w:t>中阿卫视记者：以色列议会近日通过一项可对巴勒斯坦人处以死刑的法案。阿联酋等国对此表示强烈谴责，称这些做法正在巩固一种种族隔离制度。中方对此有何评论？（阿纳多卢通讯社亦问及）</w:t>
      </w:r>
    </w:p>
    <w:p>
      <w:r>
        <w:t>毛宁：中方注意到有关法案。任何立法都应符合罪刑法定、公平公正等法律原则，不应基于种族、宗教、国籍或政治见解等区别对待。巴勒斯坦人民的合法权利应当得到尊重和保护，有关方面应当停止加剧紧张、激化矛盾的行为。</w:t>
      </w:r>
    </w:p>
    <w:p>
      <w:r>
        <w:t>中阿卫视记者：昨天，美国总统特朗普在社交媒体上发布视频称，美方发动空袭摧毁了一座伊朗民用桥梁，此举意在迫使伊谈判。伊外交部长称，摧毁民用基础设施不会使伊屈服。中方对此有何评论？</w:t>
      </w:r>
    </w:p>
    <w:p>
      <w:r>
        <w:t>毛宁：美国和以色列对伊朗发动军事行动未经联合国安理会授权，违反国际法。中方反对袭击民用设施。有关方应当立即停火，回到政治外交解决轨道，避免出现更大的人道灾难。</w:t>
      </w:r>
    </w:p>
    <w:p>
      <w:r>
        <w:t>路透社记者：外交部能否就阿富汗和巴基斯坦在乌鲁木齐举行的和谈提供更多信息？中方会否提供保障以防止双方再次发生冲突？阿方是否就巴方要求作出承诺，包括切断与反巴武装分子的关系、以可核实方式证明不再向武装分子提供支持和庇护？</w:t>
      </w:r>
    </w:p>
    <w:p>
      <w:r>
        <w:t>毛宁：巴阿冲突再度升温以来，中国一直在以自己的方式斡旋劝促，多渠道多层级同双方保持密切沟通，为对话创造条件、提供平台。巴基斯坦和阿富汗都重视和欢迎中方的斡旋，愿意坐下来再次商谈，这是好事。商谈的进程正在平稳地落实、推进之中，三方对具体操作模式包括新闻报道也有共识和约定。如有进一步消息，我们会适时发布。</w:t>
      </w:r>
    </w:p>
    <w:p>
      <w:r>
        <w:t>《中国日报》记者：4月3日，缅甸联邦议会选举敏昂莱为新任总统。中方对此有何评论？</w:t>
      </w:r>
    </w:p>
    <w:p>
      <w:r>
        <w:t>毛宁：中方祝贺敏昂莱先生当选缅甸总统。</w:t>
      </w:r>
    </w:p>
    <w:p>
      <w:r>
        <w:t>中缅是传统友好邻邦和命运共同体，中国对缅友好政策面向全体缅甸人民，中方支持缅甸新政府维护国家和平稳定，实现发展繁荣，愿同缅方共同努力，落实好四大全球倡议，积极推进高质量共建“一带一路”合作，推动中缅命运共同体建设取得更多务实成果，更好造福两国人民。</w:t>
      </w:r>
    </w:p>
    <w:p>
      <w:r>
        <w:t>《人民日报》记者：世界数据组织本周成立。这一全球数据领域专业性组织落户中国北京引发媒体和业界高度关注。发言人对此有何评论？</w:t>
      </w:r>
    </w:p>
    <w:p>
      <w:r>
        <w:t>毛宁：世界正在加速迈入智能时代，数据作为核心生产要素和创新引擎的战略价值日益显现。同时，全球数据发展失衡、规则碎片化，数字红利分配不均。世界数据组织以“弥合数据鸿沟、释放数据价值、繁荣数字经济”为宗旨，为深化国际合作、完善数据治理提供了有益平台。习近平主席专门向世界数据组织成立致贺信，体现了对这一组织的高度重视和殷切期望。</w:t>
      </w:r>
    </w:p>
    <w:p>
      <w:r>
        <w:t>世界数据组织落户北京，充分反映出国际社会对中国数据发展水平的认可。截至2025年，中国的数据总量居世界首位，数字经济规模稳居第二，数字基础设施与应用场景全球领先。中国积极推动全球数据治理，提出《全球数据安全倡议》《全球数据跨境流动合作倡议》。正如习近平主席在贺信中强调的，中国将秉持共商共建共享理念，支持世界数据组织发挥作用，推动数智技术创新，服务全球数字经济健康发展，让数据红利更好造福各国人民。</w:t>
      </w:r>
    </w:p>
    <w:p>
      <w:r>
        <w:t>法新社记者：发言人能否确认是中方提议阿富汗和巴基斯坦进行和谈？为何选择乌鲁木齐作为谈判地点？中方代表团是否在场？</w:t>
      </w:r>
    </w:p>
    <w:p>
      <w:r>
        <w:t>毛宁：我刚刚介绍了有关情况，如有进一步消息，我们会及时发布。</w:t>
      </w:r>
    </w:p>
    <w:p>
      <w:r>
        <w:t>彭博社记者：美国国务卿指责中方在巴拿马取消与长江和记的合同后纠缠并扣留巴籍货船。外交部对此有何评论？</w:t>
      </w:r>
    </w:p>
    <w:p>
      <w:r>
        <w:t>毛宁：美方有关言论完全是无中生有、颠倒黑白。美方一再说三道四，只能暴露自身霸占运河的图谋。究竟是谁公然通过单边霸凌和胁迫破坏巴拿马运河中立地位、破坏全球供应链稳定，公道自在人心。中方在巴拿马有关港口问题上的立场是明确的，将坚定维护自身正当权益。</w:t>
      </w:r>
    </w:p>
    <w:p>
      <w:r>
        <w:t>法新社记者：美国移民官员最近遣返了一名涉嫌毒品走私贩运的中国公民。中国公安部表示，这是近年来中美首次开展此类合作。外交部是否了解此事？能否介绍此次遣返的细节？</w:t>
      </w:r>
    </w:p>
    <w:p>
      <w:r>
        <w:t>毛宁：具体问题建议向中方主管部门了解。我可以告诉你的是，中美双方本着平等、尊重和互惠的精神，在禁毒、执法等领域保持着沟通与合作，取得了显著成效。</w:t>
      </w:r>
    </w:p>
    <w:p>
      <w:r>
        <w:t>***********************************************************</w:t>
      </w:r>
    </w:p>
    <w:p>
      <w:r>
        <w:t>根据2026年清明节假期放假安排，外交部例行记者会将于4月6日（周一）休会，4月7日（周二）恢复。休会期间，外交部发言人办公室将照常接受记者传真、电邮或微信提问。</w:t>
      </w:r>
    </w:p>
    <w:p>
      <w:r>
        <w:br w:type="page"/>
      </w:r>
    </w:p>
    <w:p>
      <w:pPr>
        <w:pStyle w:val="Heading1"/>
      </w:pPr>
      <w:r>
        <w:t>2026-04-07  2026年4月7日外交部发言人毛宁主持例行记者会（2026-04-07）</w:t>
      </w:r>
    </w:p>
    <w:p>
      <w:r>
        <w:rPr>
          <w:b/>
        </w:rPr>
        <w:t>日期：</w:t>
      </w:r>
      <w:r>
        <w:t>2026-04-07</w:t>
      </w:r>
    </w:p>
    <w:p>
      <w:r>
        <w:rPr>
          <w:b/>
        </w:rPr>
        <w:t>原文链接：</w:t>
      </w:r>
      <w:r>
        <w:t>https://www.mfa.gov.cn/web/wjdt_674879/fyrbt_674889/202604/t20260407_11887644.shtml</w:t>
      </w:r>
    </w:p>
    <w:p/>
    <w:p>
      <w:r>
        <w:t>中阿卫视记者：美国总统特朗普威胁伊朗称，达成停火协议最后期限是4月7日20时，否则伊朗整个国家可能在一夜之间被彻底击溃。请问中方有何评论？</w:t>
      </w:r>
    </w:p>
    <w:p>
      <w:r>
        <w:t>毛宁：伊朗战事延宕造成重大人员伤亡和损失，冲击地区国家安全稳定，影响世界经济和能源安全，中方对此深感关切和担忧。战事延宕、冲突升级不符合任何一方利益。各方都应为缓和局势、推动和谈发挥建设性作用。</w:t>
      </w:r>
    </w:p>
    <w:p>
      <w:r>
        <w:t>北京广播电视台记者：据报道，日本政府本月拟正式修改“防卫装备转移三原则”，内容包括：不再仅限出口非战斗用途防卫装备，原则允许出口杀伤性武器；就向冲突中国家出口武器设立例外规定，保留出口空间；不再需要提前向国会报告，仅事后通知。中方对此有何评论？</w:t>
      </w:r>
    </w:p>
    <w:p>
      <w:r>
        <w:t>毛宁：中方对此严重关切。很多国际学者和日本有识之士对相关动向深感担忧，认为这标志着战后日本武器出口政策的根本转向，严重违背《开罗宣言》《波茨坦公告》《日本投降书》等具有国际法效力文件的规定，严重违背日本宪法和国内既有规范，破坏战后防范日本军国主义死灰复燃的制度性保障。我也注意到，此前日本政府进行的民调显示，大多数日本民众反对放宽武器出口限制。</w:t>
      </w:r>
    </w:p>
    <w:p>
      <w:r>
        <w:t>种种迹象表明，日本右翼势力正在推动安保政策朝着进攻性、扩张性的方向转变。日本加速“再军事化”是事实和现实，有实际的路线和行动，正在威胁地区和平稳定。国际社会必须高度警惕，坚决抵制日本“新型军国主义”的妄动。我们敦促日方深刻反省军国主义侵略历史，在军事安全领域恪守承诺、慎重行事，不要在错误的道路上越走越远。</w:t>
      </w:r>
    </w:p>
    <w:p>
      <w:r>
        <w:t>俄新社记者：此前，俄罗斯《消息报》援引俄外交部消息报道称，中国已通知俄罗斯，愿意将对俄公民免签政策延长一年。外交部能否证实这一消息？</w:t>
      </w:r>
    </w:p>
    <w:p>
      <w:r>
        <w:t>毛宁：中方高度重视中俄人员往来，欢迎更多俄罗斯朋友利用免签政策到中国走一走看一看，感受中国之美。</w:t>
      </w:r>
    </w:p>
    <w:p>
      <w:r>
        <w:t>总台CGTN记者：目前伊朗战事延宕，双方袭打不断。霍尔木兹海峡封锁引发各方担忧，推动停火、保障航道安全的呼声高涨。过去几天，美伊相互示强，也有消息称双方可能达成停火协议。中方对当前局势怎么看？</w:t>
      </w:r>
    </w:p>
    <w:p>
      <w:r>
        <w:t>毛宁：当前，中东局势仍在恶化，战事还在升级，冲击世界经济和能源安全，国际社会深感担忧。</w:t>
      </w:r>
    </w:p>
    <w:p>
      <w:r>
        <w:t>战事爆发以来，中国始终秉持客观、公正、平衡立场，推动停火止战。王毅外长先后同伊朗、以色列、俄罗斯、海湾国家等各方26次通话，中国政府中东问题特使赴地区穿梭斡旋。前不久，中国同巴基斯坦共同提出五点倡议，体现了国际社会促和止战的普遍共识。</w:t>
      </w:r>
    </w:p>
    <w:p>
      <w:r>
        <w:t>武力换不来和平，政治解决才是出路。伊朗战事的根源在于美国和以色列违反国际法对伊朗发动武力袭击。当务之急是立即停火止战，回到对话谈判的轨道上来，从根本上解决问题，恢复海湾地区的和平稳定。各方都应当拿出诚意，尽早结束这场本不该发生的战争。</w:t>
      </w:r>
    </w:p>
    <w:p>
      <w:r>
        <w:t>路透社记者：伊朗拒绝了美国关于立即停火及随后达成更广泛协议的提议，该提议由美方通过巴基斯坦向伊方提出。伊朗还拒绝解除对霍尔木兹海峡的封锁。中国是否支持该停火提议？能否直接同伊朗接触并讨论该提议？发言人刚才提到王毅外长已先后同各方进行了26次通话。在当前局势下，中国会否加强外交幹旋？</w:t>
      </w:r>
    </w:p>
    <w:p>
      <w:r>
        <w:t>毛宁：尽快停火止战、重启对话，是国际社会的共同愿望。中方欢迎一切有利于和平的努力，支持巴基斯坦积极开展斡旋。希望有关方面抓住和平机会，通过对话弥合分歧，尽快平息战火。中方也愿意为此发挥建设性作用。</w:t>
      </w:r>
    </w:p>
    <w:p>
      <w:r>
        <w:t>《环球时报》记者：日前，美国媒体刊发美前驻华大使伯恩斯对中方在伊朗局势和委内瑞拉问题上立场的看法。中方对此有何回应？</w:t>
      </w:r>
    </w:p>
    <w:p>
      <w:r>
        <w:t>毛宁：中方注意到有关表态。伊朗局势和委内瑞拉问题的来龙去脉、是非曲直十分清楚，中方立场也是明确的。伯恩斯无视问题根源，拿中国说事，用美方那套霸权思维歪曲抹黑中国和平公正立场，恶意挑拨中国同有关国家关系，是别有用心。</w:t>
      </w:r>
    </w:p>
    <w:p>
      <w:r>
        <w:t>印度报业托拉斯记者：关于由中方斡旋的巴基斯坦和阿富汗乌鲁木齐会谈，发言人能否介绍最新信息？会谈是否还在进行中？</w:t>
      </w:r>
    </w:p>
    <w:p>
      <w:r>
        <w:t>毛宁：上周我介绍了有关情况。中方积极斡旋促谈，巴基斯坦和阿富汗都重视和欢迎中方的斡旋，愿意坐下来商谈。目前商谈的进程还在平稳落实和推进。如有进一步消息，我们会适时发布，你可以保持关注。</w:t>
      </w:r>
    </w:p>
    <w:p>
      <w:r>
        <w:t>印度报业托拉斯记者：巴林在联合国安理会提出涉美伊冲突的决议草案，中方对该决议持何立场？决议是否将于今天投票？</w:t>
      </w:r>
    </w:p>
    <w:p>
      <w:r>
        <w:t>毛宁：当前伊朗战事仍在外溢，当务之急是积极劝和促谈，推动战火平息。中方认为，联合国安理会的行动应有助于缓和局势，止战复谈，而不能为非法战争行为背书，更不能火上浇油。作为安理会常任理事国和负责任大国，中方愿为平息战火、恢复和平、实现地区持久稳定发挥建设性作用。</w:t>
      </w:r>
    </w:p>
    <w:p>
      <w:r>
        <w:t>法新社记者：中国国民党主席郑丽文于特朗普访华一个月前访问大陆，有消息称中美元首会面时将讨论美对台军售问题。习近平主席会否同郑丽文会面？会否谈及对台军售？</w:t>
      </w:r>
    </w:p>
    <w:p>
      <w:r>
        <w:t>毛宁：台湾问题是中国内政。两岸关系不是外交问题。中方反对美台军事联系的立场是一贯和明确的。</w:t>
      </w:r>
    </w:p>
    <w:p>
      <w:r>
        <w:br w:type="page"/>
      </w:r>
    </w:p>
    <w:p>
      <w:pPr>
        <w:pStyle w:val="Heading1"/>
      </w:pPr>
      <w:r>
        <w:t>2026-04-08  2026年4月8日外交部发言人毛宁主持例行记者会（2026-04-08）</w:t>
      </w:r>
    </w:p>
    <w:p>
      <w:r>
        <w:rPr>
          <w:b/>
        </w:rPr>
        <w:t>日期：</w:t>
      </w:r>
      <w:r>
        <w:t>2026-04-08</w:t>
      </w:r>
    </w:p>
    <w:p>
      <w:r>
        <w:rPr>
          <w:b/>
        </w:rPr>
        <w:t>原文链接：</w:t>
      </w:r>
      <w:r>
        <w:t>https://www.mfa.gov.cn/web/wjdt_674879/fyrbt_674889/202604/t20260408_11888456.shtml</w:t>
      </w:r>
    </w:p>
    <w:p/>
    <w:p>
      <w:r>
        <w:t>应国务院总理李强邀请，西班牙首相桑切斯将于4月11日至15日对中国进行正式访问。</w:t>
      </w:r>
    </w:p>
    <w:p>
      <w:r>
        <w:t>应朝鲜外务省邀请，中共中央政治局委员、外交部长王毅将于4月9日至10日访问朝鲜。</w:t>
      </w:r>
    </w:p>
    <w:p>
      <w:r>
        <w:t>总台央视记者：中方刚刚发布了西班牙首相桑切斯将访华的消息，能否介绍此访有关安排？对此访有何期待？</w:t>
      </w:r>
    </w:p>
    <w:p>
      <w:r>
        <w:t>毛宁：此访是桑切斯首相四年内第四次访华，也是继去年西班牙国王、首相同年访华以来，中国同西班牙在较短时间内又一次重要高层交往。访问期间，习近平主席将同他会见，李强总理、赵乐际委员长将分别同他会谈、会见，就双边关系和共同关心的问题深入交换意见。</w:t>
      </w:r>
    </w:p>
    <w:p>
      <w:r>
        <w:t>西班牙是中国在欧盟内的重要合作伙伴。近年来，在两国领导人战略引领下，中西关系高水平发展，各领域合作扎实推进，有力增进了两国人民的福祉。中方愿同西班牙一道，以桑切斯首相访华为契机，进一步深化战略互信，密切交流合作，加强多边协调，推动中西关系百尺竿头、更进一步，为维护世界和平稳定贡献更多正能量。</w:t>
      </w:r>
    </w:p>
    <w:p>
      <w:r>
        <w:t>英国天空新闻频道记者：美国总统特朗普称，他认为中国推动了伊朗同美就停火协议进行谈判。发言人能否证实中国参与推动各方开展谈判？关于条款内容的表述存在较大差异，特别是停火是否涵盖黎巴嫩、伊朗向美方提出的10点提案中是否包含铀浓缩等。中方能否透露具体的停火条款？停火协议是否还未真正执行就已经不作数？</w:t>
      </w:r>
    </w:p>
    <w:p>
      <w:r>
        <w:t>毛宁：伊朗战事爆发以来，中方一直积极致力于促和止战。王毅外长同相关国家外长先后26次通话，中国政府中东问题特使赴中东海湾地区穿梭访问，中国同巴基斯坦共同提出关于恢复海湾和中东地区和平稳定的五点倡议。作为负责任大国，中方将继续发挥建设性作用，为恢复海湾和中东地区和平安宁作出积极贡献。</w:t>
      </w:r>
    </w:p>
    <w:p>
      <w:r>
        <w:t>《中国日报》记者：发言人能否介绍王毅外长访问朝鲜有关安排？中方对此访有何期待？</w:t>
      </w:r>
    </w:p>
    <w:p>
      <w:r>
        <w:t>毛宁：中朝两国是山水相连的传统友好邻邦。维护好、巩固好、发展好中朝关系始终是中国党和政府坚定不移的战略方针。王毅外长此访是中朝双方落实两党两国最高领导人共识，推动双边关系发展的重要举措。中方愿同朝方一道，加强战略沟通，密切交往合作，推动中朝传统友好合作关系不断向前发展。</w:t>
      </w:r>
    </w:p>
    <w:p>
      <w:r>
        <w:t>俄罗斯卫星通讯社记者：此前有报道称，伊朗计划对每艘经过霍尔木兹海峡的船只收取通行费，并将收入与阿曼分成。中方对此持何立场？鉴于中方同各方保持着沟通，外交部能否证实该收费模式适用于刚刚促成的停火安排？</w:t>
      </w:r>
    </w:p>
    <w:p>
      <w:r>
        <w:t>毛宁：霍尔木兹海峡是重要的国际货物和能源贸易通道，维护这一地区安全稳定和畅通符合国际社会共同利益。希望各方共同努力，推动海峡早日恢复正常通行。</w:t>
      </w:r>
    </w:p>
    <w:p>
      <w:r>
        <w:t>中新社记者：据了解，近日巴基斯坦和阿富汗代表团在乌鲁木齐同中方代表团进行了会晤。发言人能否证实？如何评价？</w:t>
      </w:r>
    </w:p>
    <w:p>
      <w:r>
        <w:t>毛宁：根据此前中共中央政治局委员、外交部长王毅同巴基斯坦副总理兼外长达尔、阿富汗外长穆塔基互动达成的共识，4月1日至7日，中阿巴三方代表在新疆乌鲁木齐连续一周举行非正式会晤。三方代表团由外交、防务、安全等跨部门代表组成。会晤讨论坦诚务实，气氛良好，体现了问题导向、效果导向和行动导向。</w:t>
      </w:r>
    </w:p>
    <w:p>
      <w:r>
        <w:t>阿富汗、巴基斯坦代表团高度评价习近平主席提出的全球安全倡议和亚洲安全模式，特别是求同存异、平等相待、通过对话协商和平解决分歧等重要理念。双方均对中方斡旋工作以及作为东道方的周到安排深表赞赏和感谢，认为中方公道公允、尽心竭力。</w:t>
      </w:r>
    </w:p>
    <w:p>
      <w:r>
        <w:t>阿巴双方重申按照联合国宪章宗旨精神以及和平共处五项原则，致力于尽快化解分歧，实现两国关系转圜，同意不采取使事态升级或复杂化的行动。中方表示将继续同双方沟通，提供对话平台，持续为阿巴关系改善和发展、提升中阿巴三方务实合作发挥建设性作用。</w:t>
      </w:r>
    </w:p>
    <w:p>
      <w:r>
        <w:t>通过7天密集的双边、三边会晤，中方注意到并总结会晤情况和共识如下：阿巴重申两国是穆斯林兄弟和近邻。三方认为，在当前变乱交织的国际和地区形势下，阿巴保持睦邻友好对两国人民以及南亚地区和平稳定至关重要。三方强调对话协商是解决包括阿巴分歧在内复杂国际争端的现实有效途径。三方同意探讨以全面方案解决阿巴关系中的问题，并明确了核心与需要优先解决的问题。中方强调恐怖主义是影响阿巴关系的核心问题。三方都认为乌鲁木齐进程具有实质意义，同意继续就此保持沟通对话。</w:t>
      </w:r>
    </w:p>
    <w:p>
      <w:r>
        <w:t>湖北广电记者：据报道，联合国安理会7日表决巴林提出的涉霍尔木兹海峡决议草案。中国、俄罗斯投了反对票，行使否决权，该草案未获通过。但中国、俄罗斯常驻联合国代表表示，两国就当前中东局势及海上安全提出新的安理会决议草案，发言人能否介绍有关情况？</w:t>
      </w:r>
    </w:p>
    <w:p>
      <w:r>
        <w:t>毛宁：关于安理会刚刚表决的霍尔木兹海峡问题决议草案，中国常驻联合国代表已经在解释性发言中阐明了中方立场。中方主张，海湾国家的主权、安全和领土完整应得到充分尊重，航道以及能源基础设施安全应得到保障。霍尔木兹海峡通航受阻的根本原因是美国和以色列对伊朗的非法军事行动。解决霍尔木兹海峡通航问题的根本之策是尽快停火止战。安理会的行动应着眼于缓局降温，不能给未经授权的军事行动披上合法外衣，不能给使用武力开通行证，更不能火上浇油，导致冲突升级。中方的投票立场客观公正，经得起历史的检验。</w:t>
      </w:r>
    </w:p>
    <w:p>
      <w:r>
        <w:t>俄中共同提出的霍尔木兹海峡问题决议草案已正式向安理会成员散发。这一草案内容客观公正，致力于缓和紧张局势、呼吁对话谈判、维护航行权利与自由，符合国际社会期待，相信将得到各方支持。中方愿继续同有关各方一道，为推动局势尽快缓和降温、恢复海峡和中东地区和平稳定作出不懈努力。</w:t>
      </w:r>
    </w:p>
    <w:p>
      <w:r>
        <w:t>《纽约时报》记者：中国在过去几天是否向伊朗提出同意停火协议的具体要求？</w:t>
      </w:r>
    </w:p>
    <w:p>
      <w:r>
        <w:t>毛宁：我刚才已经介绍了中方所做工作。我们一直在积极劝和促谈，推动平息战火。</w:t>
      </w:r>
    </w:p>
    <w:p>
      <w:r>
        <w:t>阿纳多卢通讯社记者：中方对美伊停火有何评论？美伊停火安排与中方在危机期间所呼吁的内容有相似之处，包括为期两周的停火、开放霍尔木兹海峡等。我们知道巴基斯坦发挥了斡旋作用，中方是否直接参与同某一方接触并提出建议？</w:t>
      </w:r>
    </w:p>
    <w:p>
      <w:r>
        <w:t>毛宁：中方对有关方面宣布达成停火安排表示欢迎，支持巴基斯坦等国所作斡旋努力。中方一贯主张尽快停火止战，通过政治外交途径化解争端，最终实现中东海湾地区的长治久安。中方为此作出了积极努力。</w:t>
      </w:r>
    </w:p>
    <w:p>
      <w:r>
        <w:t>英国天空新闻频道记者：虽然美伊达成停火安排并同意暂时重开霍尔木兹海峡，但中东局势引发的能源危机对亚洲造成严重冲击并可能持续一段时间。据称中国一直通过持续进口受制裁的伊朗石油并使用难以追踪交易的“影子船队”加以掩盖，从而在能源危机中受影响较小。中方是否否认利用“茶壶”炼油厂处理受制裁的伊朗石油？中方对此类贸易可能延宕能源危机有何回应？</w:t>
      </w:r>
    </w:p>
    <w:p>
      <w:r>
        <w:t>毛宁：世界经济和能源安全受到冲击的根源在于伊朗战事。中方一贯坚决反对缺乏国际法依据、没有联合国安理会授权的非法单边制裁。</w:t>
      </w:r>
    </w:p>
    <w:p>
      <w:r>
        <w:t>韩联社记者：第一个问题，朝鲜7日至8日连续两天发射了弹道导弹，此举违反了联合国安理会决议。中方对此有何评论？第二个问题，朝鲜劳动党中央委员会部长金与正6日表示，针对韩国总统李在明对“无人机进入朝鲜领空”事件表示遗憾，金正恩国务委员长评价其态度“坦率而大方”。7日，朝鲜外务省第一副相张金哲重申了对韩国的敌对路线。中方对此有何评论？</w:t>
      </w:r>
    </w:p>
    <w:p>
      <w:r>
        <w:t>毛宁：关于第一个问题，我们注意到有关方对发射物的界定存在不同看法。</w:t>
      </w:r>
    </w:p>
    <w:p>
      <w:r>
        <w:t>关于第二个问题，我们注意到近日有关方面的表态。中方在朝鲜半岛问题上的基本立场没有变化。</w:t>
      </w:r>
    </w:p>
    <w:p>
      <w:r>
        <w:t>美联社记者：第一个问题，关于伊朗战事，发言人能否透露中方为危机解决所做的幕后工作？发言人可能不便透露过多细节，但能否告诉我们中方为何倾向于保持在幕后，而非公开所作的努力？第二个问题，关于巴基斯坦和阿富汗的和谈，三方是否已同意在中国再次会晤？</w:t>
      </w:r>
    </w:p>
    <w:p>
      <w:r>
        <w:t>毛宁：关于第一个问题，我们已经多次介绍了中方所作努力。中方一贯主张通过政治外交渠道化解争端，为此同各方保持着沟通，将继续为缓和局势、全面止战作出努力。</w:t>
      </w:r>
    </w:p>
    <w:p>
      <w:r>
        <w:t>关于第二个问题，我刚才已经详细介绍了情况。这次非正式会晤达成的一个重要共识，是三方都同意继续保持沟通，都认为乌鲁木齐进程具有实质意义。未来的各层级会晤是可以预期的。</w:t>
      </w:r>
    </w:p>
    <w:p>
      <w:r>
        <w:t>《纽约时报》记者：伊朗驻华大使刚刚向中方请求获得安全担保，中方对此持何立场？会否考虑向伊提供担保？</w:t>
      </w:r>
    </w:p>
    <w:p>
      <w:r>
        <w:t>毛宁：我们希望各方能够通过对话谈判妥善化解争端。中方也将同各方保持沟通，继续为缓和局势、平息战火作出努力。</w:t>
      </w:r>
    </w:p>
    <w:p>
      <w:r>
        <w:t>英国广播公司记者：中方是否为确保和平提出了具体提议？例如向该地区派船或以任何方式发挥作用？</w:t>
      </w:r>
    </w:p>
    <w:p>
      <w:r>
        <w:t>毛宁：我没有可以提供的信息。</w:t>
      </w:r>
    </w:p>
    <w:p>
      <w:r>
        <w:t>埃菲社记者：据报道，巴西政府在对中国汽车制造商比亚迪的一个项目进行检查后，将该公司列入一个与奴役劳动条件有关的企业名单中。中方对此案有何看法？</w:t>
      </w:r>
    </w:p>
    <w:p>
      <w:r>
        <w:t>毛宁：中国政府高度重视保障劳动者合法权益，一贯要求中资企业依法依规经营。</w:t>
      </w:r>
    </w:p>
    <w:p>
      <w:r>
        <w:t>路透社记者：美国贸易代表格里尔称，美国已经能够获取中方的稀土，但美国仍在努力达成多边协议以增加替代供应。美方是否应该对中方重新限制输美稀土感到担忧？</w:t>
      </w:r>
    </w:p>
    <w:p>
      <w:r>
        <w:t>毛宁：具体问题建议向中方主管部门了解。中美经贸关系的本质是互利共赢的，双方应共同落实好两国元首达成的重要共识，为中美经贸合作提供更多稳定性。</w:t>
      </w:r>
    </w:p>
    <w:p>
      <w:r>
        <w:t>英国广播公司记者：美国密歇根大学一位中国研究人员死亡。他身亡前显然曾被美国官方盘问。中国政府是否对此有关切？中方期待此案得到怎样的处理？</w:t>
      </w:r>
    </w:p>
    <w:p>
      <w:r>
        <w:t>毛宁：此前中方已就这一不幸事件表明立场。我想再次强调，中方敦促美方彻查此案，向受害者家属和中方作出负责任交代，停止针对在美中国学者学生的歧视性执法。中方将继续采取必要措施，坚定维护中国公民的正当合法权益。</w:t>
      </w:r>
    </w:p>
    <w:p>
      <w:r>
        <w:t>美联社记者：据报道，越南最高领导人苏林计划访华。发言人能否介绍相关信息？</w:t>
      </w:r>
    </w:p>
    <w:p>
      <w:r>
        <w:t>毛宁：我目前没有可以提供的信息。</w:t>
      </w:r>
    </w:p>
    <w:p>
      <w:r>
        <w:br w:type="page"/>
      </w:r>
    </w:p>
    <w:p>
      <w:pPr>
        <w:pStyle w:val="Heading1"/>
      </w:pPr>
      <w:r>
        <w:t>2026-04-09  2026年4月9日外交部发言人毛宁主持例行记者会（2026-04-09）</w:t>
      </w:r>
    </w:p>
    <w:p>
      <w:r>
        <w:rPr>
          <w:b/>
        </w:rPr>
        <w:t>日期：</w:t>
      </w:r>
      <w:r>
        <w:t>2026-04-09</w:t>
      </w:r>
    </w:p>
    <w:p>
      <w:r>
        <w:rPr>
          <w:b/>
        </w:rPr>
        <w:t>原文链接：</w:t>
      </w:r>
      <w:r>
        <w:t>https://www.mfa.gov.cn/web/wjdt_674879/fyrbt_674889/202604/t20260409_11889143.shtml</w:t>
      </w:r>
    </w:p>
    <w:p/>
    <w:p>
      <w:r>
        <w:t>应缅方邀请，国家主席习近平特使、全国政协副主席姜信治将于4月10日出席在缅甸首都内比都举行的敏昂莱总统就职仪式。</w:t>
      </w:r>
    </w:p>
    <w:p>
      <w:r>
        <w:t>中阿卫视记者：当地时间4月8日，以色列10分钟内对黎巴嫩100多处目标发动了大规模空袭，造成至少254人死亡，1165人受伤，大部分是平民。黎巴嫩宣布9日为全国哀悼日。伊朗称此次行为违反了停火安排，并关闭了霍尔木兹海峡。请问中方有何评论？</w:t>
      </w:r>
    </w:p>
    <w:p>
      <w:r>
        <w:t>毛宁：黎巴嫩主权和安全不应受到侵犯，平民的生命和财产安全必须得到保障。中方呼吁有关方面保持冷静克制，推动地区局势降温。</w:t>
      </w:r>
    </w:p>
    <w:p>
      <w:r>
        <w:t>深圳卫视记者：日前，希腊前财政部长、经济学家亚尼斯·瓦鲁法基斯在报业辛迪加网站刊文称，为了掩盖自身失败，西方编造出“中国依靠欺骗手段走向繁荣”的虚假叙事，应以更客观的视角看待中国经济成功的原因。发言人对此有何回应？</w:t>
      </w:r>
    </w:p>
    <w:p>
      <w:r>
        <w:t>毛宁：我也看了这篇文章，确实有理有据、客观理性，推荐大家都看一看。</w:t>
      </w:r>
    </w:p>
    <w:p>
      <w:r>
        <w:t>中国这样一个大国实现发展繁荣，从来没有捷径，靠的是中国共产党的领导和中国人民的拼搏实干。当然中国的成功确实得益于一些优势：比如坚持一张蓝图绘到底的优势，科学编制、接续实施五年规划，发展目标和各项政策长期保持稳定性连续性；比如集中力量办大事的优势，统筹各方资源，形成合力，协同发展；比如超大规模市场优势，中国有全球最大的中等收入群体，是世界第二大消费市场。还有产业体系优势，门类齐全，配套完善；人才资源优势，研发人员总量居世界首位，人口基数正在加快转化为人才红利。</w:t>
      </w:r>
    </w:p>
    <w:p>
      <w:r>
        <w:t>中国的成功不是偶然，更不靠什么“欺骗”，而是中国制度优势的体现，是中国道路、中国理念、中国模式的成功。</w:t>
      </w:r>
    </w:p>
    <w:p>
      <w:r>
        <w:t>中阿卫视记者：近日，一名摩洛哥留学生在杭州金沙湖畔勇救落水女子，事迹温暖全网。请问中方如何评价这一跨国善举？中方对于促进中外青年友好、外国友人在华融入有怎样的看法与期待？</w:t>
      </w:r>
    </w:p>
    <w:p>
      <w:r>
        <w:t>毛宁：我也关注到了这个消息。这位摩洛哥留学生挺身而出、见义勇为，令人感动。善良没有国界，我们为他点赞。我想这也是中外青年友好生动鲜活的例证。</w:t>
      </w:r>
    </w:p>
    <w:p>
      <w:r>
        <w:t>法新社记者：第一个问题，白宫方面昨天称，美方过去数日与中方就伊朗战事举行会谈，中方可否证实并介绍会谈内容？第二个问题，中方认为停火安排是否包括黎巴嫩？</w:t>
      </w:r>
    </w:p>
    <w:p>
      <w:r>
        <w:t>毛宁：关于第一个问题，战事爆发以来，中方同各方保持着沟通，积极劝和阻战。</w:t>
      </w:r>
    </w:p>
    <w:p>
      <w:r>
        <w:t>关于第二个问题，我们希望各方能够以达成临时停火安排为契机，通过政治外交途径化解争端，平息战火。</w:t>
      </w:r>
    </w:p>
    <w:p>
      <w:r>
        <w:t>俄罗斯卫星通讯社记者：伊朗议长昨天表示停火并同美国就结束战争进行谈判是“不合理的”，他指责美国多次违反停火安排，并谈及黎巴嫩的形势。外交部对此有何评论？</w:t>
      </w:r>
    </w:p>
    <w:p>
      <w:r>
        <w:t>毛宁：希望有关方面抓住和平机会，通过对话协商弥合分歧，推动海湾和中东地区早日恢复和平稳定。</w:t>
      </w:r>
    </w:p>
    <w:p>
      <w:r>
        <w:t>越南之声记者：根据越中双方今天发布的消息，越共中央总书记、国家主席苏林将于本月14日到17日对中国进行国事访问。能否介绍一下苏林访华行程？中方对此访有何期待？中方如何评价越中两国关系近期的发展？</w:t>
      </w:r>
    </w:p>
    <w:p>
      <w:r>
        <w:t>毛宁：应中共中央总书记、国家主席习近平邀请，越共中央总书记、国家主席苏林将于4月14日至17日对中国进行国事访问。习近平总书记、国家主席将同苏林总书记、国家主席会谈，李强总理、赵乐际委员长、王沪宁政协主席将分别同他会见。</w:t>
      </w:r>
    </w:p>
    <w:p>
      <w:r>
        <w:t>2025年4月，习近平总书记、国家主席对越南成功进行国事访问，推动具有战略意义的中越命运共同体建设进入新的发展阶段。苏林总书记近日当选越南国家主席后将中国作为出访的首个国家，充分体现对发展中越两党两国关系的高度重视。中方期待通过此访，赓续两国传统友好，持续深化中越全面战略合作伙伴关系，推动构建更高水平具有战略意义的中越命运共同体，共同促进世界社会主义事业发展，共同维护地区和世界和平、稳定、繁荣。</w:t>
      </w:r>
    </w:p>
    <w:p>
      <w:r>
        <w:t>法新社记者：王毅外长目前正在朝鲜访问，可否介绍他将与朝方谈及哪些议题？是否会提及重启赴朝旅游事？</w:t>
      </w:r>
    </w:p>
    <w:p>
      <w:r>
        <w:t>毛宁：昨天我介绍了王毅外长访问朝鲜的有关安排，相信双方将讨论共同关心的问题。如果有进一步消息，我们会及时发布，你可以保持关注。</w:t>
      </w:r>
    </w:p>
    <w:p>
      <w:r>
        <w:t>彭博社记者：第一个问题，特朗普总统在“真实社交”平台发帖称，美国将对向伊朗供武国家的输美商品征收50％关税，即刻生效。中方对此有何评论？第二个问题，据报道，巴基斯坦官员表示，伊朗方面本不愿参与谈判，但中方协助说服了他们。巴基斯坦是斡旋方，但中方发挥了担保方的作用，承诺在未来的谈判过程中伊朗官员不会遭到暗杀。中方对此有何评论？</w:t>
      </w:r>
    </w:p>
    <w:p>
      <w:r>
        <w:t>毛宁：关于第一个问题，中方的立场非常明确，关税战没有赢家。</w:t>
      </w:r>
    </w:p>
    <w:p>
      <w:r>
        <w:t>关于第二个问题，中方一贯主张尽快停火止战，通过政治外交途径化解争端，最终实现中东海湾地区的长治久安。中方将继续为缓和局势、平息战火作出努力。</w:t>
      </w:r>
    </w:p>
    <w:p>
      <w:r>
        <w:t>法新社记者：美国联邦通信委员会称，计划对一项提议进行投票表决，如获通过，将禁止在中国实验室对在美国使用的电子设备进行测试。外交部对此有何评论？</w:t>
      </w:r>
    </w:p>
    <w:p>
      <w:r>
        <w:t>毛宁：中方坚决反对美方泛化国家安全概念。这种做法严重阻碍中美企业正常经贸往来，不符合包括美国企业和消费者在内的各方利益。中方将继续坚定维护自身正当合法权益。</w:t>
      </w:r>
    </w:p>
    <w:p>
      <w:r>
        <w:br w:type="page"/>
      </w:r>
    </w:p>
    <w:p>
      <w:pPr>
        <w:pStyle w:val="Heading1"/>
      </w:pPr>
      <w:r>
        <w:t>2026-04-10  2026年4月10日外交部发言人毛宁主持例行记者会（2026-04-10）</w:t>
      </w:r>
    </w:p>
    <w:p>
      <w:r>
        <w:rPr>
          <w:b/>
        </w:rPr>
        <w:t>日期：</w:t>
      </w:r>
      <w:r>
        <w:t>2026-04-10</w:t>
      </w:r>
    </w:p>
    <w:p>
      <w:r>
        <w:rPr>
          <w:b/>
        </w:rPr>
        <w:t>原文链接：</w:t>
      </w:r>
      <w:r>
        <w:t>https://www.mfa.gov.cn/web/wjdt_674879/fyrbt_674889/202604/t20260410_11889948.shtml</w:t>
      </w:r>
    </w:p>
    <w:p/>
    <w:p>
      <w:r>
        <w:t>应中共中央政治局委员、外交部长王毅邀请，纳米比亚国际关系与贸易部长穆萨维伊将于4月11日至18日对中国进行正式访问。</w:t>
      </w:r>
    </w:p>
    <w:p>
      <w:r>
        <w:t>总台央视记者：据报道，日前美国国会众议院“中国特设委”在其网站设置所谓“吹哨人”举报邮箱，鼓噪美国学者、科研人员和高校教职工举报与中国国防和工业基础相关实体的科研合作。中方对此有何评论？</w:t>
      </w:r>
    </w:p>
    <w:p>
      <w:r>
        <w:t>毛宁：由此可见，这个所谓的特设委打压遏制中国已经到了疯狂程度。近年来，美方泛化国家安全概念，蓄意破坏中美正常科技交流合作，大肆迫害中国学生学者。这种做法只会削弱美国创新活力，搬起石头砸自己的脚。</w:t>
      </w:r>
    </w:p>
    <w:p>
      <w:r>
        <w:t>日本电视网记者：今天是王毅外长访问朝鲜的第二天，他会否同金正恩国务委员长会面？外交部能否提供关于此访的更多消息？</w:t>
      </w:r>
    </w:p>
    <w:p>
      <w:r>
        <w:t>毛宁：王毅外长正在朝鲜访问，中方已经发布了消息稿。有进一步消息，我们会及时发布，你可以保持关注。</w:t>
      </w:r>
    </w:p>
    <w:p>
      <w:r>
        <w:t>阿纳多卢通讯社记者：虽然美伊已达成停火安排，但以色列仍持续袭击黎巴嫩。巴基斯坦作为调解方表示，停火将涵盖包括黎巴嫩在内的所有冲突区域。违反停火安排的行为给美伊接下来的谈判带来不确定性，因为伊朗表示在实现黎巴嫩停火前不会参与和谈。中方对此有何评论？</w:t>
      </w:r>
    </w:p>
    <w:p>
      <w:r>
        <w:t>毛宁：停火安排应当有利于平息地区战火，恢复和平稳定。我们呼吁有关方面通过政治外交途径化解争端，保持冷静克制，推动地区局势降温。</w:t>
      </w:r>
    </w:p>
    <w:p>
      <w:r>
        <w:t>澎湃新闻记者：《海洋生物多样性协定》已于今年1月生效。中国提名厦门申办《协定》秘书处。有媒体分析认为，美国尚未批准《协定》，且正在削减支持联合国的预算，中国借机扩大海洋治理领域的影响力。中方对此有何回应？</w:t>
      </w:r>
    </w:p>
    <w:p>
      <w:r>
        <w:t>毛宁：多边主义的核心在于世界上的事情大家商量着办，共同应对挑战，共享机遇繁荣，而不是你进我退、零和博弈。《海洋生物多样性协定》的缔结和生效是多边主义的胜利，是全球海洋治理的重要里程碑。全面有效实施《协定》攸关人类福祉。中国始终坚持真正的多边主义，重视对海洋的保护和可持续利用，愿为全球海洋治理作出新的贡献。</w:t>
      </w:r>
    </w:p>
    <w:p>
      <w:r>
        <w:t>白俄罗斯国家广播电视公司记者：中方如何评价当前中国同白俄罗斯之间的关系？两国经济关系是否与政治关系相匹配？</w:t>
      </w:r>
    </w:p>
    <w:p>
      <w:r>
        <w:t>毛宁：中国和白俄罗斯是全天候全面战略伙伴。近年来，在两国元首战略引领下，两国关系健康稳定发展，各领域合作持续深化。去年，双边贸易额达88.6亿美元，同比增长5.5％。我们愿同白俄罗斯一道，以两国元首重要共识为根本遵循，推动两国关系持续向前发展。</w:t>
      </w:r>
    </w:p>
    <w:p>
      <w:r>
        <w:t>日本广播协会记者：日本政府今天发布年度文件《外交蓝皮书》，有关中国的表述从去年的“最重要双边关系之一”下调为“重要邻国”。中方对此有何评论？</w:t>
      </w:r>
    </w:p>
    <w:p>
      <w:r>
        <w:t>毛宁：中日关系当前局面的根源在于日本首相高市早苗发表涉台谬论，背信弃义损害中日关系政治基础，挑战战后国际秩序。日方应当恪守中日四个政治文件和自身所作承诺，反思纠错，以实际行动维护中日关系政治基础。</w:t>
      </w:r>
    </w:p>
    <w:p>
      <w:r>
        <w:t>拉通社记者：国际社会对古巴的声援不断壮大，美国国会议员近期发声反对封锁政策，呼吁改善同古巴的关系，希阻止并公开反对美国对古巴采取任何军事行动。中方对此有何评论？</w:t>
      </w:r>
    </w:p>
    <w:p>
      <w:r>
        <w:t>毛宁：我们注意到近期一些美国议员访问古巴，反对美国对古巴的敌对政策。美国政府应倾听正义呼声，立即停止对古巴的封锁制裁和任何形式的胁迫施压。中方愿同国际社会一道，坚定支持古巴维护国家主权和安全、反对外来干涉。</w:t>
      </w:r>
    </w:p>
    <w:p>
      <w:r>
        <w:br w:type="page"/>
      </w:r>
    </w:p>
    <w:p>
      <w:pPr>
        <w:pStyle w:val="Heading1"/>
      </w:pPr>
      <w:r>
        <w:t>2026-04-13  2026年4月13日外交部发言人郭嘉昆主持例行记者会（2026-04-13）</w:t>
      </w:r>
    </w:p>
    <w:p>
      <w:r>
        <w:rPr>
          <w:b/>
        </w:rPr>
        <w:t>日期：</w:t>
      </w:r>
      <w:r>
        <w:t>2026-04-13</w:t>
      </w:r>
    </w:p>
    <w:p>
      <w:r>
        <w:rPr>
          <w:b/>
        </w:rPr>
        <w:t>原文链接：</w:t>
      </w:r>
      <w:r>
        <w:t>https://www.mfa.gov.cn/web/wjdt_674879/fyrbt_674889/202604/t20260413_11890974.shtml</w:t>
      </w:r>
    </w:p>
    <w:p/>
    <w:p>
      <w:r>
        <w:t>应土库曼斯坦方面邀请，中共中央政治局常委、国务院副总理丁薛祥将于4月15日至17日访问土库曼斯坦，作为习近平主席特别代表出席复兴气田四期项目开工仪式。访土期间，丁薛祥副总理作为中土合作委员会中方主席，将同土方共同主持召开委员会第七次会议。</w:t>
      </w:r>
    </w:p>
    <w:p>
      <w:r>
        <w:t>应中共中央政治局委员、外交部长王毅邀请，俄罗斯外长拉夫罗夫将于4月14日至15日对中国进行正式访问。</w:t>
      </w:r>
    </w:p>
    <w:p>
      <w:r>
        <w:t>今日俄罗斯记者：当地时间4月12日，美国总统特朗普下令对霍尔木兹海峡实施封锁，并称将对与伊朗进行能源贸易的国家采取措施。特朗普在采访中呼吁中国购买美国和委内瑞拉石油。请问中方对此有何评论？如何看待霍尔木兹海峡安全和相关能源问题？</w:t>
      </w:r>
    </w:p>
    <w:p>
      <w:r>
        <w:t>郭嘉昆：霍尔木兹海峡是重要的国际货物和能源贸易通道，维护该地区的安全稳定和畅通符合国际社会共同利益。海峡通航受阻的根源在于伊朗战事，解决这一问题的出路是尽快停火止战。各方应保持冷静和克制，中方愿继续发挥积极建设性作用。</w:t>
      </w:r>
    </w:p>
    <w:p>
      <w:r>
        <w:t>关于购买石油问题，中方愿同各方共同维护全球能源安全和产供链稳定，但要从根本上解决问题，首先应当做的是推动海湾和中东地区恢复和平稳定。委内瑞拉是主权国家，对本国的自然资源和一切经济活动拥有充分的永久主权，有权自主选择合作对象，其他国家无权指手画脚。</w:t>
      </w:r>
    </w:p>
    <w:p>
      <w:r>
        <w:t>新华社记者：外交部刚刚宣布俄罗斯外长拉夫罗夫将于明天访华。中方如何评价当前中俄关系？能否介绍拉夫罗夫外长此访有关安排？</w:t>
      </w:r>
    </w:p>
    <w:p>
      <w:r>
        <w:t>郭嘉昆：中俄是新时代全面战略协作伙伴。近年来，两国不断深化永久睦邻友好，拓展全面战略协作，坚持互利合作共赢，在国际和地区事务中保持密切沟通协调，为推动平等有序的世界多极化、改革完善全球治理、维护国际公平正义作出重要贡献。</w:t>
      </w:r>
    </w:p>
    <w:p>
      <w:r>
        <w:t>拉夫罗夫外长访华期间，两国外长将就双边关系发展、各领域合作以及共同关心的国际和地区问题交换意见，协调立场。此访有关具体情况我们会及时发布，请大家保持关注。</w:t>
      </w:r>
    </w:p>
    <w:p>
      <w:r>
        <w:t>《环球时报》记者：据报道，4月12日，匈牙利举行新一届国会选举。目前，蒂萨党主席毛焦尔已宣布胜选，青民盟主席欧尔班已承认败选并向毛焦尔表示祝贺。中方对此有何评论？对中匈关系未来发展有何期待？</w:t>
      </w:r>
    </w:p>
    <w:p>
      <w:r>
        <w:t>郭嘉昆：毛焦尔先生领导的蒂萨党在匈牙利新一届国会选举中获胜，中方对此表示祝贺。</w:t>
      </w:r>
    </w:p>
    <w:p>
      <w:r>
        <w:t>中方高度重视中匈关系发展，愿在相互尊重、平等相待、互利共赢的基础上，同匈牙利新一届政府加强高层交往，增进政治互信，拓展务实合作，扩大人文交流，造福两国人民。</w:t>
      </w:r>
    </w:p>
    <w:p>
      <w:r>
        <w:t>总台央视记者：近日，中美“乒乓外交”55周年纪念大会暨中美青少年体育交流系列活动在北京举行，习近平主席致贺信。发言人能否介绍此次活动的意义？对当前中美关系发展有何启示？</w:t>
      </w:r>
    </w:p>
    <w:p>
      <w:r>
        <w:t>郭嘉昆：55年前，“乒乓外交”打破隔阂的坚冰，开启了中美交往的大门，有力推动两国人民彼此了解。55年后，“乒乓情缘”代代相传、与时俱进，从乒乓球拓展到了篮球、橄榄球以及新兴的匹克球等运动，还延伸至更多领域，“鼓岭缘”中美青少年合唱周就汇聚了众多青春之歌，唱响友谊乐章，在社交平台广为流传。无论是球场对垒，还是以歌会友、学术交流，都传递着两国青年对中美和平共处的期盼与信念。正如习近平主席在贺信中提到的，中美关系的根基由人民浇筑，未来靠青年创造。我们期待两国各界人士特别是青年加强交流，让“乒乓外交”精神在新时代焕发新生，共同书写中美友好的新篇章，为推动中美关系稳定、健康、可持续发展注入新动力。</w:t>
      </w:r>
    </w:p>
    <w:p>
      <w:r>
        <w:t>路透社记者：外交部能否介绍阿联酋阿布扎比王储访华的情况？是否会就中东局势提出新倡议？</w:t>
      </w:r>
    </w:p>
    <w:p>
      <w:r>
        <w:t>郭嘉昆：此次访华是哈立德王储首次对中国进行访问。访问期间，习近平主席将同哈立德王储会见，李强总理将同哈立德王储会谈，就双边关系和共同关心的问题交换意见。</w:t>
      </w:r>
    </w:p>
    <w:p>
      <w:r>
        <w:t>阿联酋是中国的全面战略伙伴。建交42年来，中阿关系保持平稳健康发展。近年来，在习近平主席和穆罕默德总统战略引领下，中阿政治互信不断巩固，务实合作稳步推进，人文交流日益密切，使两国人民受益。中方希望以哈立德王储此访为契机，同阿方一道推动中阿关系取得新进展，更好造福两国人民。</w:t>
      </w:r>
    </w:p>
    <w:p>
      <w:r>
        <w:t>法新社记者：上周末，美国和伊朗在伊斯兰堡举行谈判但未能达成协议。美方指责伊方拒绝放弃核项目，而伊方指责美方提出“极端要求”。中方对此次谈判未能达成协议有何评论？</w:t>
      </w:r>
    </w:p>
    <w:p>
      <w:r>
        <w:t>郭嘉昆：美伊双方在巴基斯坦开启谈判，是朝有利于局势缓和方向迈出的一步。中方希望相关方恪守临时停火安排，坚持通过政治外交途径化解争端，避免重燃战火，为早日恢复海湾地区和平安宁创造条件。</w:t>
      </w:r>
    </w:p>
    <w:p>
      <w:r>
        <w:t>路透社记者：美国总统特朗普称教皇在外交政策方面帮不上忙。外交部对此有何评论？</w:t>
      </w:r>
    </w:p>
    <w:p>
      <w:r>
        <w:t>郭嘉昆：我们注意到有关报道。</w:t>
      </w:r>
    </w:p>
    <w:p>
      <w:r>
        <w:t>深圳卫视记者：此前，巴西劳工部发布信息称将包括比亚迪在内的巴西境内多家企业和个人雇主列入涉“奴役劳动”名单。近日，巴劳工法院裁定针对比亚迪的上述认定程序不合法，巴劳工部已宣布将比亚迪移出相关名单。中方对此有何看法？</w:t>
      </w:r>
    </w:p>
    <w:p>
      <w:r>
        <w:t>郭嘉昆：正如我们多次强调的，中国政府高度重视保障劳动者合法权益，一贯要求中资企业依法依规经营。中方愿继续同巴方一道，本着平等互利、合作共赢的原则，持续加强各领域交流合作。</w:t>
      </w:r>
    </w:p>
    <w:p>
      <w:r>
        <w:t>俄新社记者：美国总统特朗普周日称，如果发现中国向伊朗提供武器，美将对华加征50％关税。中方对此有何评论？</w:t>
      </w:r>
    </w:p>
    <w:p>
      <w:r>
        <w:t>郭嘉昆：中方的立场非常明确，关税战没有赢家。</w:t>
      </w:r>
    </w:p>
    <w:p>
      <w:r>
        <w:t>彭博社记者：菲律宾国家安全委员会在新闻发布会上称，实验室分析证实，2025年2月和10月从仁爱礁附近中国船只上获取的瓶子中含有氰化物。外交部对此有何评论？第二个问题，中方对美国拟封锁霍尔木兹海峡持何立场？第三个问题，有报道称，中国计划向伊朗运送武器并已提供两用技术和零部件。中方对此有何回应？</w:t>
      </w:r>
    </w:p>
    <w:p>
      <w:r>
        <w:t>郭嘉昆：关于第一个问题，仁爱礁是中国南沙群岛的一部分，是中国领土。菲方船只非法“坐滩”仁爱礁，严重损害仁爱礁生态环境，已经被有关报告所证实。菲方非法侵扰正常捕鱼的中国渔船，抢夺渔民生活物资，还自导自演所谓“氰化物闹剧”，完全不具有可信度，不值一驳。</w:t>
      </w:r>
    </w:p>
    <w:p>
      <w:r>
        <w:t>关于第二个问题，刚才我们已经介绍了中方有关立场。</w:t>
      </w:r>
    </w:p>
    <w:p>
      <w:r>
        <w:t>关于第三个问题，中国在军品出口方面一贯采取慎重、负责任态度，根据本国出口管制法律法规及承担的国际义务，实施严格管控。我们反对无根据的抹黑或恶意关联。</w:t>
      </w:r>
    </w:p>
    <w:p>
      <w:r>
        <w:br w:type="page"/>
      </w:r>
    </w:p>
    <w:p>
      <w:pPr>
        <w:pStyle w:val="Heading1"/>
      </w:pPr>
      <w:r>
        <w:t>2026-04-14  2026年4月14日外交部发言人郭嘉昆主持例行记者会（2026-04-14）</w:t>
      </w:r>
    </w:p>
    <w:p>
      <w:r>
        <w:rPr>
          <w:b/>
        </w:rPr>
        <w:t>日期：</w:t>
      </w:r>
      <w:r>
        <w:t>2026-04-14</w:t>
      </w:r>
    </w:p>
    <w:p>
      <w:r>
        <w:rPr>
          <w:b/>
        </w:rPr>
        <w:t>原文链接：</w:t>
      </w:r>
      <w:r>
        <w:t>https://www.mfa.gov.cn/web/wjdt_674879/fyrbt_674889/202604/t20260414_11891610.shtml</w:t>
      </w:r>
    </w:p>
    <w:p/>
    <w:p>
      <w:r>
        <w:t>应刚果共和国总统萨苏邀请，国家主席习近平特使、全国政协副主席邵鸿将于4月16日出席在刚果（布）首都布拉柴维尔举行的萨苏总统就职典礼。</w:t>
      </w:r>
    </w:p>
    <w:p>
      <w:r>
        <w:t>凤凰卫视记者：据报道，美军中央司令部宣布自北京时间13日晚10时起，封锁所有抵离伊朗港口和沿海地区船只。伊朗议长卡利巴夫强调伊方不会向任何威胁屈服，伊斯兰革命卫队警告军事舰艇不得驶近霍尔木兹海峡。据相关监测机构追踪数据显示，13日晚开始霍尔木兹海峡商业航运停摆。请问中方对此有何评论？</w:t>
      </w:r>
    </w:p>
    <w:p>
      <w:r>
        <w:t>郭嘉昆：在相关方业已达成临时停火安排情况下，美方加码军事部署，采取定向封锁行动，只会激化矛盾，加剧局势紧张，破坏本就脆弱的停火局面，并进一步冲击海峡通行安全。这是危险和不负责任的行为。中方认为，只有实现全面停火止战，才能从根本上为缓和海峡局势创造条件。中方敦促各方恪守停火安排，聚焦对话和谈大方向，以实际行动推动地区局势缓和，尽早恢复海峡通行正常。</w:t>
      </w:r>
    </w:p>
    <w:p>
      <w:r>
        <w:t>新华社记者：中方发布了莫桑比克总统查波将访华的消息，能否介绍此访安排和中方期待？中方如何看待当前中莫关系？</w:t>
      </w:r>
    </w:p>
    <w:p>
      <w:r>
        <w:t>郭嘉昆：此访是查波总统就任以来首次访华。访问期间，习近平主席将为查波总统举行欢迎仪式和欢迎宴会，两国元首将举行会谈。李强总理、赵乐际委员长将分别会见查波总统。查波总统还将赴湖南、青海参访。</w:t>
      </w:r>
    </w:p>
    <w:p>
      <w:r>
        <w:t>中国和莫桑比克友谊源远流长。建交半个多世纪以来，两国友好历经国际风云变幻考验，历久弥坚。当前，两国政治互信持续深化，各领域合作成果丰硕，在国际和地区问题上合作密切。</w:t>
      </w:r>
    </w:p>
    <w:p>
      <w:r>
        <w:t>相信此访将推动中莫全面战略合作伙伴关系深入发展，为构建新时代全天候中非命运共同体，促进全球南方团结合作作出贡献。</w:t>
      </w:r>
    </w:p>
    <w:p>
      <w:r>
        <w:t>法新社记者：美国副总统万斯昨天接受采访称，现在轮到伊朗采取下一步行动以重启会谈。中方对此有何评论？在中方看来，下一步应采取什么行动才能解决冲突？</w:t>
      </w:r>
    </w:p>
    <w:p>
      <w:r>
        <w:t>郭嘉昆：当前停火局面十分脆弱，地区局势处于关键阶段。当务之急是全力避免战端重启，保持来之不易停火势头。相关方应恪守临时停火安排，坚持通过政治外交途径化解争端。中方将与国际社会一道，继续劝和促谈，为中东地区早日恢复和平稳定作出努力。</w:t>
      </w:r>
    </w:p>
    <w:p>
      <w:r>
        <w:t>《中国日报》记者：4月10日，中国民政部公布了第六批藏南地区公开使用地名。12日，印度外交部发言人称反对中方为所谓“阿鲁纳恰尔邦”的地点命名，认为此举不利于双边关系稳定。中方对此有何回应？</w:t>
      </w:r>
    </w:p>
    <w:p>
      <w:r>
        <w:t>郭嘉昆：藏南地区是中国领土，中方从不承认印度非法设立的所谓“阿鲁纳恰尔邦”。中国政府对藏南地区部分地名进行标准化处理，完全是中方主权范围内的事。</w:t>
      </w:r>
    </w:p>
    <w:p>
      <w:r>
        <w:t>当前，中印关系总体稳定。中方致力于改善发展中印关系的政策没有变化。希望双方相向而行，多做有利于双边关系的事情。</w:t>
      </w:r>
    </w:p>
    <w:p>
      <w:r>
        <w:t>澎湃新闻记者：据报道，美军计划在菲律宾达沃地区新建军事燃料库。有评论认为，美方此举旨在强化在西太平洋的燃料补给和后勤保障能力，是美国所谓“印太”防务战略、巩固“第一岛链”作战体系的重要一环，可能为潜在冲突做准备。中方对此有何评论？</w:t>
      </w:r>
    </w:p>
    <w:p>
      <w:r>
        <w:t>郭嘉昆：当前，世界变乱交织，单边主义、军事霸凌给世界造成深重灾难。亚太地区总体发展稳定的局面来之不易，不允许任何人破坏。个别国家到处设军事基地、囤军火燃料、作实战准备，推高地区军事对抗风险，已经引起地区国家的高度警惕。如果有的地区成员不计后果拉域外国家给自己撑腰，只会引火烧身、反噬自身。我们奉劝有关国家切实尊重地区国家求和平、谋发展、促稳定的共同愿望，多做有利于地区和平稳定的事，而不是相反。</w:t>
      </w:r>
    </w:p>
    <w:p>
      <w:r>
        <w:t>《人民日报》记者：近日有媒体报道称中国向伊朗提供军事支持，美国总统特朗普表示如果发现中国向伊朗提供武器，美国将对华加征50％关税。中方对此有何评论？</w:t>
      </w:r>
    </w:p>
    <w:p>
      <w:r>
        <w:t>郭嘉昆：中方在军品出口方面一贯采取审慎、负责的态度，根据本国出口管制法律法规及承担的国际义务，实施严格管控。有关报道纯属捏造。如果美方执意以此为借口对华加征关税，中方必将坚决反制。</w:t>
      </w:r>
    </w:p>
    <w:p>
      <w:r>
        <w:t>中新社记者：今天下午，韩国外交部发言人表示，韩国政府通过1992年韩中建交联合声明及此后韩中共同声明，持续确认了尊重只有一个中国，台湾是中国的一部分的中方立场，强调尊重这样的一个中国的立场没有改变。此次电子入境书相关措施只是为了增进访问国便利，简化出入境管理系统，统一纸质电子入境书格式的行政和技术措施。此前，据韩媒报道，韩国外交部官员称，韩方决定删除韩电子入境申报系统中的“前一出发地”和“下一目的地”选项，旨在简化出入境手续、统一电子版与纸质版入境申报内容及样式。有韩媒称，此前，台湾当局对韩国在该选项中将台湾地区标注为“中国台湾”表达了不满。中方对此有何评论？</w:t>
      </w:r>
    </w:p>
    <w:p>
      <w:r>
        <w:t>郭嘉昆：我们愿重申，中韩建交联合公报明确规定，大韩民国政府承认中华人民共和国政府为中国的唯一合法政府，并尊重中方只有一个中国、台湾是中国的一部分之立场。李在明总统今年年初接受中国媒体专访以及对中国进行国事访问时，都明确表示尊重一个中国的立场。</w:t>
      </w:r>
    </w:p>
    <w:p>
      <w:r>
        <w:t>台湾是中国的一部分，标注为“中国台湾”理所当然。中方在台湾问题上的立场是明确的、一贯的。一个中国原则是国际关系基本准则和国际社会普遍共识，也是中国与包括韩国在内的世界各国和有关组织建立和发展关系的政治基础。我们希望韩国政府充分认识到台湾问题事关14亿多中国人民的民族感情，坚持中韩建交联合公报有关精神，恪守一个中国原则，抵制、反对任何形式的“台独”，同中方一道以实际行动推动中韩关系健康稳定发展。</w:t>
      </w:r>
    </w:p>
    <w:p>
      <w:r>
        <w:br w:type="page"/>
      </w:r>
    </w:p>
    <w:p>
      <w:pPr>
        <w:pStyle w:val="Heading1"/>
      </w:pPr>
      <w:r>
        <w:t>2026-04-15  2026年4月15日外交部发言人郭嘉昆主持例行记者会（2026-04-15）</w:t>
      </w:r>
    </w:p>
    <w:p>
      <w:r>
        <w:rPr>
          <w:b/>
        </w:rPr>
        <w:t>日期：</w:t>
      </w:r>
      <w:r>
        <w:t>2026-04-15</w:t>
      </w:r>
    </w:p>
    <w:p>
      <w:r>
        <w:rPr>
          <w:b/>
        </w:rPr>
        <w:t>原文链接：</w:t>
      </w:r>
      <w:r>
        <w:t>https://www.mfa.gov.cn/web/wjdt_674879/fyrbt_674889/202604/t20260415_11892411.shtml</w:t>
      </w:r>
    </w:p>
    <w:p/>
    <w:p>
      <w:r>
        <w:t>总台央视记者：西班牙首相桑切斯访华引发各界关注。中方如何评价此访？对中西关系下步发展有何期待？</w:t>
      </w:r>
    </w:p>
    <w:p>
      <w:r>
        <w:t>郭嘉昆：4月11日至15日，西班牙首相桑切斯应邀对华进行正式访问，这是他4年来第四次访华，中方给予热情友好接待，访问取得圆满成功。访问期间，习近平主席、李强总理、赵乐际委员长分别同桑切斯首相会见、会谈，两国领导人深入友好交流，达成新的重要共识，传递了中西加强沟通、巩固互信、紧密合作的明确信号。访问成果主要体现在3个方面：</w:t>
      </w:r>
    </w:p>
    <w:p>
      <w:r>
        <w:t>一是强化政治互信。过去4年来，无论国际形势如何变化，中国和西班牙始终将发展双边关系置于对外政策重要位置，始终照顾彼此核心利益和重大关切，坚定做彼此值得信赖的伙伴。西班牙重申恪守一个中国原则。双方一致同意进一步加强战略沟通，决定建立外交战略对话机制，致力于增进理解、相互支持、密切合作，不断增强双边关系稳定性和可持续性。</w:t>
      </w:r>
    </w:p>
    <w:p>
      <w:r>
        <w:t>二是共谋创新发展。中西合作符合两国人民利益，顺应时代发展大势，增强了彼此走独立自主道路的实力和底气。中西新能源合作成果丰硕，赋能绿色转型，助力应对变乱交织国际形势，树立开放合作榜样。此访期间两国总理见证签署经贸、教育、农食、科技等领域15份合作文件，一致同意推进落实加强全面战略伙伴关系的行动计划，加强贸易、新能源、智能经济等领域合作，促进人文交流和民心相通。中方愿进口更多西班牙优质产品，鼓励更多有实力的中资企业赴西班牙投资。西班牙方面认为加强同中方在新能源、科技等各领域合作有助于推动增长、提升韧性、应对挑战，愿同中方对接发展战略，发挥互补优势，打造更多务实合作成果。</w:t>
      </w:r>
    </w:p>
    <w:p>
      <w:r>
        <w:t>三是共答时代课题。习近平主席指出，如何对待国际法和国际秩序，反映的是一国的世界观、秩序观、价值观、责任观。中国和西班牙都是有原则、讲道义的国家，都愿站在历史正确一边，应当共同捍卫真正的多边主义，反对世界倒退回丛林法则。西班牙高度赞赏习近平主席提出的四大全球倡议，期待同中方密切沟通协作，维护国际法和多边主义，共同应对全球性挑战。双方一致认为，中欧加强相互理解、深化合作，不仅惠及双方，也有利于世界。西班牙愿为化解中欧经贸分歧、构建更加牢固的中欧关系发挥建设性作用。</w:t>
      </w:r>
    </w:p>
    <w:p>
      <w:r>
        <w:t>访问期间，桑切斯首相参访了清华大学、中国科学院，明确表示希望同中国一道，促进国际合作，建设多极世界，共同守护地球家园、延续人类奇迹，引起了广泛热议和共鸣。我们相信，中西合作将为两国人民带来更多福祉，也为世界和平、发展、繁荣注入更多正能量。</w:t>
      </w:r>
    </w:p>
    <w:p>
      <w:r>
        <w:t>今日俄罗斯记者：俄罗斯外长拉夫罗夫刚刚结束访华。请问中方如何评价拉夫罗夫外长此访？</w:t>
      </w:r>
    </w:p>
    <w:p>
      <w:r>
        <w:t>郭嘉昆：关于此次访问，我们已经发布消息稿，你可以查阅。我们想强调，中俄双方将顺应时代大势，全面落实两国元首达成的重要共识，坚定推动中俄全面战略协作伙伴关系和各领域互利合作迈上更高水平。</w:t>
      </w:r>
    </w:p>
    <w:p>
      <w:r>
        <w:t>新华社记者：据报道，美方表示，与伊朗会谈“可能未来两天内”在巴基斯坦举行。中方对此有何评论？对下轮谈判持何看法？中方是否将继续发挥斡旋作用？</w:t>
      </w:r>
    </w:p>
    <w:p>
      <w:r>
        <w:t>郭嘉昆：中方欢迎一切有助于停火止战的努力，赞赏巴基斯坦促成美伊临时停火并发挥了公正平衡的斡旋作用。当务之急是全力避免战端重启，保持来之不易的停火势头，坚持通过政治外交途径解决争端。</w:t>
      </w:r>
    </w:p>
    <w:p>
      <w:r>
        <w:t>昨天上午，习近平主席在会见阿联酋阿布扎比王储哈立德时，就维护和促进中东和平稳定提出4点主张，包括坚持和平共处原则、坚持国家主权原则、坚持国际法治原则、坚持统筹发展和安全。这四点重要主张体现了中方促和止战、倡导对话化解分歧的一贯立场和积极努力。中方愿同国际社会一道，继续为早日恢复中东和海湾地区和平稳定作出贡献。</w:t>
      </w:r>
    </w:p>
    <w:p>
      <w:r>
        <w:t>《卫报》记者：美国财政部长贝森特称，在中东危机中中国是一个不可靠伙伴。昨天，中方表示将坚决反制美对华加征关税。这些言论是否会影响特朗普即将访华的行程？</w:t>
      </w:r>
    </w:p>
    <w:p>
      <w:r>
        <w:t>郭嘉昆：关于伊朗局势，中方已多次表明严正立场。</w:t>
      </w:r>
    </w:p>
    <w:p>
      <w:r>
        <w:t>关于美国总统特朗普访华，双方就此事保持着沟通。</w:t>
      </w:r>
    </w:p>
    <w:p>
      <w:r>
        <w:t>《环球时报》记者：据报道，日本冲绳县与那国町町长13日与日本防卫大臣小泉进次郎会面，表示同意防卫省在与那国町部署防空导弹部队的计划。请问中方对此有何评论？</w:t>
      </w:r>
    </w:p>
    <w:p>
      <w:r>
        <w:t>郭嘉昆：中方对有关动向高度关切。日方打着“防御”“反击”的幌子，在毗邻中国的有关地区加强导弹等一系列进攻性武器装备部署，实际上是打造军事对抗的前沿要塞，威胁地区和平稳定。在日本右翼势力的推动下，日本安保政策朝着进攻性、扩张性、危险性的方向转变，远超“自卫”和“专守防卫”范畴，也是对日方自诩“和平国家”的讽刺。</w:t>
      </w:r>
    </w:p>
    <w:p>
      <w:r>
        <w:t>我们注意到，当地居民基于惨痛的历史记忆，普遍担忧被裹挟卷入战争，引火烧身、成为炮灰。日本国内也有很多反对声浪。当年日本军国主义势力发动侵略战争，不仅给世界带来深重灾难，也给日本人民带来惨祸。背离民意、搞军事扩张只会重蹈覆辙。我们敦促日方深刻反省军国主义侵略历史，在军事安全领域恪守承诺、谨言慎行。国际社会必须高度警惕、坚决遏止日本加速“再军事化”和“新型军国主义”成势。</w:t>
      </w:r>
    </w:p>
    <w:p>
      <w:r>
        <w:t>法新社记者：俄罗斯外长拉夫罗夫在访华期间表示，俄方可以帮助中国和其他国家弥补因霍尔木兹海峡被封锁造成的能源短缺。发言人对此有何回应？能否对中俄能源合作提供更多细节？</w:t>
      </w:r>
    </w:p>
    <w:p>
      <w:r>
        <w:t>郭嘉昆：关于霍尔木兹海峡问题，我们已经多次阐明中方立场。中俄始终在相互尊重，互利共赢基础上，开展包括能源在内的各领域务实合作。</w:t>
      </w:r>
    </w:p>
    <w:p>
      <w:r>
        <w:t>《北京日报》记者：今天是第十一个“4·15”全民国家安全教育日。我们注意到，今年“4·15”主题是“统筹发展和安全 护航‘十五五’新征程”。请问发言人，面对愈加变乱交织的国际安全形势，外交工作如何更好维护国家安全，促进世界和平安宁？</w:t>
      </w:r>
    </w:p>
    <w:p>
      <w:r>
        <w:t>郭嘉昆：国之大者，安全为要。2014年4月15日，习近平总书记创造性提出总体国家安全观，为新时代国家安全工作提供了根本遵循和行动指南。12年来，全国各地以“4·15”全民国家安全教育日为契机开展形式多样的宣教活动，生动诠释国家安全一切为了人民、一切依靠人民，汇聚起人人尽责共护国家安全的强大力量。</w:t>
      </w:r>
    </w:p>
    <w:p>
      <w:r>
        <w:t>维护国家安全是外交工作的神圣使命。我们有力捍卫国家主权、安全、发展利益，坚决反击外部势力遏制打压，为强国建设、民族复兴伟业营造有利外部环境。我们携手国际社会践行全球安全倡议，积极开展国际安全合作，协力完善全球安全治理，以中国方案推动和平解决国际争端和热点问题，日益成为世界变局乱局中的和平力量、稳定力量、正义力量。</w:t>
      </w:r>
    </w:p>
    <w:p>
      <w:r>
        <w:t>2026年是“十五五”开局之年。我们将继续高举推动构建人类命运共同体旗帜，与所有热爱和平的国家和人民一道，为建设持久和平、普遍安全的世界而不懈努力。</w:t>
      </w:r>
    </w:p>
    <w:p>
      <w:r>
        <w:t>湖北广电记者：据报道，国际货币基金组织（IMF）最新报告认为，中东战事延宕可能导致全球经济衰退。报告将今年世界经济增长预期下调0.2个百分点。据联合国机构估算，战事预计导致全球饥饿人口新增4500万，多达3200万人可能陷入贫困。部分太平洋岛国因能源危机已宣布紧急状态。发言人对此有何评论？</w:t>
      </w:r>
    </w:p>
    <w:p>
      <w:r>
        <w:t>郭嘉昆：IMF报告再次证明这场战事不仅造成巨大人员伤亡和损失，而且产生严重外溢影响，拖累全球经济增长和民生改善。这场战争本就不应发生，更不能让国际社会尤其是最不发达国家承担代价，为战争埋单。当务之急是全力避免战端重启，尽快恢复霍尔木兹海峡通行和海湾地区和平稳定，防止对全球经济和能源安全造成更大冲击，甚至引发人道主义危机。</w:t>
      </w:r>
    </w:p>
    <w:p>
      <w:r>
        <w:t>深圳卫视记者：近日，古巴国家主席迪亚斯－卡内尔在接受美国媒体采访时表示，古巴始终愿在尊重、平等和不设条件前提下同美开展对话，坚决拒绝美国要求其辞职等政治要价。古不对美国构成威胁，美国没有任何理由诉诸军事侵略。13日，美国再次对古发出威胁，称美可能在伊朗问题结束后处理古巴。中方对此有何评论？</w:t>
      </w:r>
    </w:p>
    <w:p>
      <w:r>
        <w:t>郭嘉昆：中方坚决反对胁迫外交，将坚定支持古巴维护国家主权、反对外来干涉。</w:t>
      </w:r>
    </w:p>
    <w:p>
      <w:r>
        <w:br w:type="page"/>
      </w:r>
    </w:p>
    <w:p>
      <w:pPr>
        <w:pStyle w:val="Heading1"/>
      </w:pPr>
      <w:r>
        <w:t>2026-04-16  2026年4月16日外交部发言人郭嘉昆主持例行记者会（2026-04-16）</w:t>
      </w:r>
    </w:p>
    <w:p>
      <w:r>
        <w:rPr>
          <w:b/>
        </w:rPr>
        <w:t>日期：</w:t>
      </w:r>
      <w:r>
        <w:t>2026-04-16</w:t>
      </w:r>
    </w:p>
    <w:p>
      <w:r>
        <w:rPr>
          <w:b/>
        </w:rPr>
        <w:t>原文链接：</w:t>
      </w:r>
      <w:r>
        <w:t>https://www.mfa.gov.cn/web/wjdt_674879/fyrbt_674889/202604/t20260416_11893136.shtml</w:t>
      </w:r>
    </w:p>
    <w:p/>
    <w:p>
      <w:r>
        <w:t>《北京青年报》记者：第17个联合国中文日（4月20日）即将到来，今年的主题是“翰墨和鸣 华章同赋”，联合国总部和全球各国文化机构纷纷举办形式多样的庆祝活动，社交媒体上“成为中国人”风潮助推“中文热”持续升温。发言人对此有何评论？</w:t>
      </w:r>
    </w:p>
    <w:p>
      <w:r>
        <w:t>郭嘉昆：今年是中文列为联合国官方语言80周年。中国驻外机构与联合国秘书处在纽约、日内瓦、维也纳等地，举办一系列精彩纷呈的庆祝活动。作为世界上最古老的语言之一，中文绵延古今、跨越山海，传承着“和而不同”“和谐共生”的东方智慧，见证了联合国80多年来承载的和平梦想。文字是文明的载体。每一种文明都是人类社会的共同财富，不可或缺，值得珍惜、尊重和保护。</w:t>
      </w:r>
    </w:p>
    <w:p>
      <w:r>
        <w:t>你刚刚还提到“中文热”，我们看到越来越多外国记者在外交部例行记者会用地道、流利的中文提问，为他们点赞。我们欢迎更多外国朋友学习中文，打开感知现代中国、探索中华文明的一扇窗。</w:t>
      </w:r>
    </w:p>
    <w:p>
      <w:r>
        <w:t>今日俄罗斯记者：美国总统特朗普近日接受采访称，他与中方就伊朗局势进行了沟通。发言人能否证实？第二个问题，特朗普称其访华计划不会受到伊朗冲突的影响。但同时，美国正对伊朗港口实施海上封锁，影响到包括驶往中国的船只。中方是否认为这会影响中美元首会晤？</w:t>
      </w:r>
    </w:p>
    <w:p>
      <w:r>
        <w:t>郭嘉昆：第一个问题，关于伊朗局势，中方已多次表明严正立场。你提到的具体问题，我没有可以提供的信息。</w:t>
      </w:r>
    </w:p>
    <w:p>
      <w:r>
        <w:t>第二个问题，关于美国总统特朗普访华，双方就此事保持着沟通。</w:t>
      </w:r>
    </w:p>
    <w:p>
      <w:r>
        <w:t>路透社记者：美方昨天表示中方可能不会停止购买伊朗石油，而美方将制裁伊朗石油买家。发言人对此有何评论？</w:t>
      </w:r>
    </w:p>
    <w:p>
      <w:r>
        <w:t>郭嘉昆：中方一贯反对没有国际法依据、未经联合国安理会授权的非法单边制裁。</w:t>
      </w:r>
    </w:p>
    <w:p>
      <w:r>
        <w:t>法新社记者：斯里兰卡海关部门表示，今日有9名中国公民在机场因企图走私可能用于网络诈骗活动的通讯设备而被逮捕。外交部能否提供更多信息？对此有何评论？</w:t>
      </w:r>
    </w:p>
    <w:p>
      <w:r>
        <w:t>郭嘉昆：我不了解你提到的具体情况。中国政府一贯要求海外中国公民遵守当地法律法规，不从事任何形式的违法犯罪活动。中方愿同有关国家开展国际合作，共同打击包括网络诈骗在内的犯罪活动。</w:t>
      </w:r>
    </w:p>
    <w:p>
      <w:r>
        <w:br w:type="page"/>
      </w:r>
    </w:p>
    <w:p>
      <w:pPr>
        <w:pStyle w:val="Heading1"/>
      </w:pPr>
      <w:r>
        <w:t>2026-04-17  2026年4月17日外交部发言人郭嘉昆主持例行记者会（2026-04-17）</w:t>
      </w:r>
    </w:p>
    <w:p>
      <w:r>
        <w:rPr>
          <w:b/>
        </w:rPr>
        <w:t>日期：</w:t>
      </w:r>
      <w:r>
        <w:t>2026-04-17</w:t>
      </w:r>
    </w:p>
    <w:p>
      <w:r>
        <w:rPr>
          <w:b/>
        </w:rPr>
        <w:t>原文链接：</w:t>
      </w:r>
      <w:r>
        <w:t>https://www.mfa.gov.cn/web/wjdt_674879/fyrbt_674889/202604/t20260417_11894119.shtml</w:t>
      </w:r>
    </w:p>
    <w:p/>
    <w:p>
      <w:r>
        <w:t>总台央视记者：据了解，近期新西兰空军1架军机多次抵近中国周边空域活动，不少民航航班受到影响。中方对此有何评论？</w:t>
      </w:r>
    </w:p>
    <w:p>
      <w:r>
        <w:t>郭嘉昆：近期，新西兰空军1架P－8A反潜巡逻机持续在黄海、东海海空域抵近侦察滋扰，损害中方安全利益，增加误解误判风险，也对相关空域民航飞行秩序造成严重干扰。中方已作出坚决有力应对，并向新方提出严正交涉。</w:t>
      </w:r>
    </w:p>
    <w:p>
      <w:r>
        <w:t>中方敦促新方切实遵守国际法和国际关系基本准则，尊重中国主权和安全关切，维护民用航空安全和秩序。</w:t>
      </w:r>
    </w:p>
    <w:p>
      <w:r>
        <w:t>中阿卫视记者：中国驻日本使馆接连遭到恐怖威胁。闯馆事件仅一周后，一名自称应急预备自卫官的人通过网络发出恐怖威胁视频，对使馆称其安装了远距离遥控炸弹。近期日本针对中国人歧视性案件也显著增加。请问中方对此有何回应？</w:t>
      </w:r>
    </w:p>
    <w:p>
      <w:r>
        <w:t>郭嘉昆：近年来，针对中国驻日外交机构的滋扰和挑衅不断，近期更是出现自卫队现役官员持刀闯馆等一系列严重恶性事件。这些事件接踵而至，性质影响恶劣，暴露出当前日本存在的诸多深层问题，包括日本国内右翼思潮和势力猖獗，客观理性的声音受到压制；日本政府在历史、台湾等涉及中日关系重大核心问题上的错误政策流毒深重；正确的历史教育严重缺失，错误史观大行其道；日本安保政策朝着进攻性、扩张性、危险性方向转变；日方对自卫队失管失控，自卫队内部失管失教。</w:t>
      </w:r>
    </w:p>
    <w:p>
      <w:r>
        <w:t>如何从根本上解决问题，铲除背后的社会土壤，值得日本国内有识之士深思。如果对此类案件轻描淡写，甚至转移视线、混淆是非，只会从恶如崩，产生更为严重的后果，导致更多日本民众深受其害，“新型军国主义”成势为患也将威胁地区和平稳定。我们再次敦促日方反思纠错、彻查整改，给中方一个负责任交代。</w:t>
      </w:r>
    </w:p>
    <w:p>
      <w:r>
        <w:t>委内瑞拉南方电视台记者：美国政府近期宣布放松对委内瑞拉公共银行体系的制裁措施，但同时继续禁止俄罗斯、伊朗、朝鲜和古巴相关联实体及中国控制的公司与委方进行交易。中方对该举措持何立场？这对中委金融和经济合作可能产生什么影响？</w:t>
      </w:r>
    </w:p>
    <w:p>
      <w:r>
        <w:t>郭嘉昆：中方一贯反对缺乏国际法依据、未经联合国安理会授权的非法单边制裁，反对滥施“长臂管辖”。中国和委内瑞拉的合作受到国际法和两国法律保护，中国在委合法权益必须得到保障。</w:t>
      </w:r>
    </w:p>
    <w:p>
      <w:r>
        <w:t>《环球时报》记者：今天一艘日本自卫队舰艇进入台湾海峡，中方对此有何评论？</w:t>
      </w:r>
    </w:p>
    <w:p>
      <w:r>
        <w:t>郭嘉昆：日本自卫队舰艇进入台湾海峡活动，中国军队已依法依规处置。日本首相高市早苗发表涉台错误言论，已经给中日关系带来严重冲击。日方派自卫队舰艇进入台湾海峡耀武扬威、蓄意挑衅，是错上加错，再次暴露日方一些人企图武力介入台海、破坏台海和平稳定的危险图谋。此举严重损害中日关系政治基础，严重威胁中国主权和安全。中方对此坚决反对，已向日方提出强烈抗议。</w:t>
      </w:r>
    </w:p>
    <w:p>
      <w:r>
        <w:t>台湾问题事关中国主权和领土完整，事关中日关系政治基础，是不可逾越的红线。中方再次敦促日方切实反思改错，悬崖勒马，谨言慎行，不要在错误道路上越走越远。</w:t>
      </w:r>
    </w:p>
    <w:p>
      <w:r>
        <w:t>委内瑞拉南方电视台记者：4月19日，一些国家将纪念古巴在“猪湾事件”中取得胜利，并谴责美国对古实施封锁。中国不仅在口头上声援古巴，还提供了具体支持，包括能源援助和食品安全保障。据报道，本周美战争部正为对古采取军事行动做准备。中国政府对这一针对古巴人民的威胁持何立场？</w:t>
      </w:r>
    </w:p>
    <w:p>
      <w:r>
        <w:t>郭嘉昆：中方一贯坚决反对使用武力侵犯别国主权安全，坚定支持古巴维护国家主权、反对外来干涉。</w:t>
      </w:r>
    </w:p>
    <w:p>
      <w:r>
        <w:t>路透社记者：当前全球燃料供应遭到冲击，太平洋岛国是最依赖能源进口的地区之一。中方是否已经或计划向其提供能源援助？是否有太平洋岛国主动寻求中方帮助？</w:t>
      </w:r>
    </w:p>
    <w:p>
      <w:r>
        <w:t>郭嘉昆：受中东局势影响，全球燃料供应出现危机。这场战争本就不应发生，当务之急是全力避免战端重启，防止局势动荡对全球能源安全造成更大冲击。中方愿同各方保持沟通，共同维护全球能源安全。</w:t>
      </w:r>
    </w:p>
    <w:p>
      <w:r>
        <w:t>法新社记者：美国为结束与伊朗冲突，促成黎巴嫩与以色列达成为期10天的停火协议，协议于今日生效。但黎军方对违反停火协议的行为已多次发出警告。中方对停火协议有何评论？</w:t>
      </w:r>
    </w:p>
    <w:p>
      <w:r>
        <w:t>郭嘉昆：中方欢迎一切有助于停火止战的努力。希望相关方以负责任态度保持停火和谈判势头，通过政治外交途径化解争端。</w:t>
      </w:r>
    </w:p>
    <w:p>
      <w:r>
        <w:t>法新社记者：印尼外交部发言人昨天表示，印尼正考虑一项提案，允许美国军机飞越其领空。外交部如何看待该提案以及美国与印尼间的军事联系？</w:t>
      </w:r>
    </w:p>
    <w:p>
      <w:r>
        <w:t>郭嘉昆：《东盟宪章》和《东南亚友好合作条约》明确规定成员国以加强地区和平安全与繁荣为共同责任，不参加任何威胁成员国主权、领土完整的政策或活动，包括其领土的使用。印尼方面也表示，将在尊重主权、互信互利基础上同各国开展防务合作。我们一贯认为，国家间的防务安全合作不应针对第三方或损害第三方利益，不应影响地区和平稳定。</w:t>
      </w:r>
    </w:p>
    <w:p>
      <w:r>
        <w:br w:type="page"/>
      </w:r>
    </w:p>
    <w:p>
      <w:pPr>
        <w:pStyle w:val="Heading1"/>
      </w:pPr>
      <w:r>
        <w:t>2026-04-20  2026年4月20日外交部发言人郭嘉昆主持例行记者会（2026-04-20）</w:t>
      </w:r>
    </w:p>
    <w:p>
      <w:r>
        <w:rPr>
          <w:b/>
        </w:rPr>
        <w:t>日期：</w:t>
      </w:r>
      <w:r>
        <w:t>2026-04-20</w:t>
      </w:r>
    </w:p>
    <w:p>
      <w:r>
        <w:rPr>
          <w:b/>
        </w:rPr>
        <w:t>原文链接：</w:t>
      </w:r>
      <w:r>
        <w:t>https://www.mfa.gov.cn/web/wjdt_674879/fyrbt_674889/202604/t20260420_11895519.shtml</w:t>
      </w:r>
    </w:p>
    <w:p/>
    <w:p>
      <w:r>
        <w:t>总台央视记者：今年4月27日至5月22日将召开《不扩散核武器条约》第十一次审议大会，请问中方是否将提交履约国家报告？对审议大会有什么期待？</w:t>
      </w:r>
    </w:p>
    <w:p>
      <w:r>
        <w:t>郭嘉昆：4月17日，中国政府向《不扩散核武器条约》第十一次审议大会提交履约国家报告。这是中方采取的最新自愿透明举措，旨在增进互信，为审议大会营造良好氛围。</w:t>
      </w:r>
    </w:p>
    <w:p>
      <w:r>
        <w:t>报告重申了中国高度负责、连贯透明的核政策。中国坚持自卫防御核战略，恪守不首先使用核武器政策，始终将核力量维持在国家安全需要的最低水平，不参加核军备竞赛，为世界注入了稳定性和确定性。</w:t>
      </w:r>
    </w:p>
    <w:p>
      <w:r>
        <w:t>中方坚定维护《不扩散核武器条约》的权威性和有效性。报告强调，各方应重申坚持“维护全球战略稳定”“各国安全不受减损”原则，循序渐进推进核裁军；呼吁缔结“互不首先使用核武器条约”，在自愿基础上讨论核透明、减少核风险问题，切实防止核战争；通过政治外交手段和平解决地区核问题，切实保障发展中国家和平利用核能的权利。</w:t>
      </w:r>
    </w:p>
    <w:p>
      <w:r>
        <w:t>中方高度关切《不扩散核武器条约》面临的挑战。报告认为，审议大会应敦促美国履行核裁军特殊、优先责任；纠正武力攻击无核武器缔约国和平核设施行为；停止基于“核共享”等安排打造核联盟，采取措施遏制日本等国家寻求自主拥核消极动向；稳妥解决美英澳核潜艇合作带来的核扩散风险等。</w:t>
      </w:r>
    </w:p>
    <w:p>
      <w:r>
        <w:t>中国将以建设性姿态参与《不扩散核武器条约》审议大会，同各方一道，共同维护国际核不扩散体系权威性和有效性，维护世界和平、促进全球战略稳定。</w:t>
      </w:r>
    </w:p>
    <w:p>
      <w:r>
        <w:t>中阿卫视记者：3.6万日本民众19日下午在国会周围集会，强烈抗议高市早苗政府的修宪企图，抗议者们手举写有“反对战争”“不许破坏宪法第九条”“高市下台”等字样的标语，呼吁守护和平宪法。发言人对此有何评论？</w:t>
      </w:r>
    </w:p>
    <w:p>
      <w:r>
        <w:t>郭嘉昆：我们也注意到日本修宪动向在日本国内、亚洲邻国和国际社会已引起越来越多的质疑和反对。日本军国主义曾对中国和亚洲各国人民犯下残暴罪行，也给日本人民带来深重灾难。正因如此，日本修宪问题事关战后国际秩序和日本走向，一直受到国际社会和亚洲邻国高度关注。然而，日方至今未能深刻彻底反思侵略历史，一些势力还妄图美化、洗白侵略罪行，推动日本加速“再军事化”，导致“新型军国主义”成势为患，威胁地区和平稳定。国际社会对此应当高度警惕。</w:t>
      </w:r>
    </w:p>
    <w:p>
      <w:r>
        <w:t>防止军国主义阴魂复活，是日本应尽的义务，也是包括中国在内国际社会的坚定意志。我们敦促日方汲取历史教训，恪守国际义务，坚持走和平发展道路。</w:t>
      </w:r>
    </w:p>
    <w:p>
      <w:r>
        <w:t>路透社记者：美国扣押了一艘自中国出发的伊朗货轮，伊朗表示将对“美军的武装海盗行径”进行报复，不会参加第二轮谈判，而伊美停火安排将于明天到期。中方对美方扣押船只有何评论？货轮装载了什么物品？对停火安排面临破裂有何评论？</w:t>
      </w:r>
    </w:p>
    <w:p>
      <w:r>
        <w:t>郭嘉昆：关于你提到的第一个问题，霍尔木兹海峡局势敏感复杂。我们对美方强制截停有关船只表示关切，希望有关方以负责任的态度恪守停火约定，避免激化矛盾、加剧局势紧张，为海峡通行恢复正常提供必要条件。</w:t>
      </w:r>
    </w:p>
    <w:p>
      <w:r>
        <w:t>关于第二个问题，当前地区局势正处在战和转换的关键阶段，和平窗口既已打开，就应为尽早结束战争创造有利条件。中方支持相关方继续保持停火和谈判势头，将本着习近平主席四点主张精神，继续推动局势缓和，为最终实现中东地区持久和平稳定发挥建设性作用。</w:t>
      </w:r>
    </w:p>
    <w:p>
      <w:r>
        <w:t>中阿卫视记者：近日，伊朗军方在霍尔木兹海峡对悬挂印度国旗的船只开火，引发对海上安全的担忧。中方如何看待该升级事态？将采取哪些措施保障自身在该海峡的航运和能源利益？</w:t>
      </w:r>
    </w:p>
    <w:p>
      <w:r>
        <w:t>郭嘉昆：刚才我已经就海峡问题表明了中方立场。我们想再次强调，霍尔木兹海峡是国际通行海峡，保持海峡通行畅通，符合地区国家和国际社会共同利益。中方希望各方共同避免海峡局势进一步恶化，愿同国际社会一道，为推动缓局降温继续作出应有的努力。</w:t>
      </w:r>
    </w:p>
    <w:p>
      <w:r>
        <w:t>法新社记者：美国和菲律宾今天起在菲开展年度军演，约一万名美军士兵参与，日本自卫队也将参加。考虑到中国同菲律宾和日本关系近来较为紧张，请问中方对此次军演持何立场？</w:t>
      </w:r>
    </w:p>
    <w:p>
      <w:r>
        <w:t>郭嘉昆：单边主义和军事霸凌已经给世界带来深重灾难。亚太地区最需要的是和平安宁，最不需要的是引入外部力量制造分裂对抗。国与国之间开展军事安全合作，不应该损害地区国家间的相互理解与信任，不应该破坏地区和平与稳定，不应该针对第三方或损害第三方利益。我们想提醒有关国家，一味在安全上相互捆绑，只会引火烧身、反噬自身。</w:t>
      </w:r>
    </w:p>
    <w:p>
      <w:r>
        <w:t>印度报业托拉斯记者：发言人刚才就美军在霍尔木兹海峡对船只开火表示关切，而伊朗对经过海峡的印度船只开火。一名伊朗高级指挥官接受采访称，伊朗不会放弃对霍尔木兹海峡的控制权。鉴于该海峡是国际水道，伊方行为对中国乃至国际社会都将造成影响。中方对此怎么看？尤其是对伊朗向印度船只开火有何评论？</w:t>
      </w:r>
    </w:p>
    <w:p>
      <w:r>
        <w:t>郭嘉昆：我刚才回答了相关问题。霍尔木兹海峡是国际通行海峡，维护这一地区的和平稳定与畅通，符合地区国家和国际社会共同利益。我们希望相关方以负责任的态度恪守停火约定，避免激化矛盾、加剧局势紧张，为海峡通行恢复正常提供必要条件。</w:t>
      </w:r>
    </w:p>
    <w:p>
      <w:r>
        <w:t>中阿卫视记者：4月19日，2026北京亦庄人形机器人半程马拉松举行，现场出席的外国记者特别多，对机器人产业发展感到震惊并予以高度评价。发言人对此有何评论？</w:t>
      </w:r>
    </w:p>
    <w:p>
      <w:r>
        <w:t>郭嘉昆：在座很多媒体和记者朋友到现场进行了采访。通过大家的报道，这场别开生面的赛事引发了越来越多的关注。对比去年，今年参赛的人形机器人取得了长足的进步，这是中国科技创新和新质生产力发展的一个缩影。</w:t>
      </w:r>
    </w:p>
    <w:p>
      <w:r>
        <w:t>在人工智能领域，我们一贯坚持开放、包容、普惠、向善。中方将继续致力于国际合作，让科技创新成果赋能共同发展，造福各国人民。</w:t>
      </w:r>
    </w:p>
    <w:p>
      <w:r>
        <w:t>路透社记者：上周，日本自卫队“雷”号驱逐舰过航台湾海峡前往参加“肩并肩”年度军演。中方对日方今年积极参与该军演有何评论？</w:t>
      </w:r>
    </w:p>
    <w:p>
      <w:r>
        <w:t>郭嘉昆：关于日本自卫队舰艇过航台湾海峡事，中方已经表明了严正立场。关于你提到的问题，我们想强调，二战时日本曾对包括菲律宾在内的东南亚国家进行侵略和殖民统治，负有严重历史罪责。日本应该认真反省侵略历史，在军事安全领域谨言慎行，而不是到处炫耀武力、破坏地区稳定。</w:t>
      </w:r>
    </w:p>
    <w:p>
      <w:r>
        <w:br w:type="page"/>
      </w:r>
    </w:p>
    <w:p>
      <w:pPr>
        <w:pStyle w:val="Heading1"/>
      </w:pPr>
      <w:r>
        <w:t>2026-04-21  2026年4月21日外交部发言人郭嘉昆主持例行记者会（2026-04-21）</w:t>
      </w:r>
    </w:p>
    <w:p>
      <w:r>
        <w:rPr>
          <w:b/>
        </w:rPr>
        <w:t>日期：</w:t>
      </w:r>
      <w:r>
        <w:t>2026-04-21</w:t>
      </w:r>
    </w:p>
    <w:p>
      <w:r>
        <w:rPr>
          <w:b/>
        </w:rPr>
        <w:t>原文链接：</w:t>
      </w:r>
      <w:r>
        <w:t>https://www.mfa.gov.cn/web/wjdt_674879/fyrbt_674889/202604/t20260421_11896396.shtml</w:t>
      </w:r>
    </w:p>
    <w:p/>
    <w:p>
      <w:r>
        <w:t>中共中央政治局委员、外交部长王毅将于4月22日至26日应邀访问柬埔寨、泰国、缅甸。访柬期间，王毅将与国防部长董军共同出席中柬外长、防长“2＋2”战略对话机制首次会议。</w:t>
      </w:r>
    </w:p>
    <w:p>
      <w:r>
        <w:t>中新社记者：中方刚刚发布了王毅外长访问柬埔寨、泰国、缅甸的消息。发言人能否介绍中方对此访有何期待？</w:t>
      </w:r>
    </w:p>
    <w:p>
      <w:r>
        <w:t>郭嘉昆：柬埔寨、泰国、缅甸均为中国友好邻邦。在习近平主席和三国领导人战略引领下，中国同三国命运共同体建设不断走深走实，为各自国家发展注入强劲动力。</w:t>
      </w:r>
    </w:p>
    <w:p>
      <w:r>
        <w:t>当前百年变局加速演进，给地区国家带来更多风险挑战。柬埔寨正加快实施“五角战略”，泰国和缅甸新政府刚刚产生，三国都处在发展的关键时期。中方期待通过此访，推动落实高层共识，深化全面战略合作，夯实中柬铁杆友谊，丰富“中泰一家亲”内涵，弘扬中缅胞波情谊，为各自国家人民带来更多福祉，为地区和平稳定与发展繁荣作出更大贡献。</w:t>
      </w:r>
    </w:p>
    <w:p>
      <w:r>
        <w:t>新华社记者：发言人能否介绍中柬外长、防长“2＋2”战略对话机制首次会议有关安排？将讨论哪些议题？</w:t>
      </w:r>
    </w:p>
    <w:p>
      <w:r>
        <w:t>郭嘉昆：2025年4月习近平主席访问柬埔寨期间，同柬方领导人就建立中柬外长、防长“2＋2”战略对话机制达成共识，充分彰显两国关系的高水平和战略性。</w:t>
      </w:r>
    </w:p>
    <w:p>
      <w:r>
        <w:t>面对变乱交织的国际形势，中柬双方启动“2＋2”战略对话机制，加强战略沟通，共迎外部挑战，既是深化构建新时代全天候中柬命运共同体的应有之义，也是助力两国现代化建设的必然选择。王毅外长、董军防长将同柬方重点就双边关系、政治安全与防务安全合作、国际地区形势等议题深入交换意见，并会见柬埔寨领导人。中方愿同柬方一道，用好这一战略沟通平台，统筹推进高质量发展和高水平安全，服务各自国家的繁荣振兴和长治久安。</w:t>
      </w:r>
    </w:p>
    <w:p>
      <w:r>
        <w:t>日本电视台记者：日本政府今天对“防卫装备转移三原则”作出修改，允许出口武器，并表示此举将加强日本同伙伴国家的安全合作。中方对此有何评论？</w:t>
      </w:r>
    </w:p>
    <w:p>
      <w:r>
        <w:t>郭嘉昆：中方对此严重关切。当年日本军国主义大肆侵略扩张，对中国及亚洲邻国犯下滔天罪行。正是基于日本的侵略历史，为了防范日本军国主义死灰复燃，《开罗宣言》《波茨坦公告》和《日本投降书》等一系列具有充分国际法效力的文件明确规定，日本应完全解除武装，不得维持能使其重新武装的产业。日本宪法对本国军力、交战权、战争权也作出严格限制，战后日本还确立了“专守防卫”等限制军力发展和武器出口的严格规范。1976年日本政府发表对武器出口的统一见解，明确表示日本作为和平国家，慎重处理武器出口。</w:t>
      </w:r>
    </w:p>
    <w:p>
      <w:r>
        <w:t>日方近期在军事安全领域一系列危险动向戳穿了其“和平国家”和“专守防卫”的自我标榜。很多专家学者担心日本重新开启“战争机器”，对外“输出战争”。日本加速“再军事化”是事实和现实，有实际的路线和行动。包括中国在内的国际社会将对此保持高度警惕，坚决抵制日本“新型军国主义”的妄动。</w:t>
      </w:r>
    </w:p>
    <w:p>
      <w:r>
        <w:t>《北京日报》记者：近日，美国国务院发布2026年“香港政策法报告”，污蔑抹黑香港民主自由法治状况。中方对此有何评论？</w:t>
      </w:r>
    </w:p>
    <w:p>
      <w:r>
        <w:t>郭嘉昆：美方再度发布充斥谎言和谬论的所谓“报告”，对香港事务说三道四、指手画脚，中方对此强烈不满、坚决反对，已向美方提出严正交涉。</w:t>
      </w:r>
    </w:p>
    <w:p>
      <w:r>
        <w:t>香港回归以来，中国政府始终全面准确、坚定不移贯彻“一国两制”、“港人治港”、高度自治方针。香港国安法和香港国安条例的制定实施，更好保障了香港居民依法享有的各项权利与自由，更好促进了香港的繁荣稳定，更好守护了国际社会在港合法权益。香港特区执法、司法机构依法惩治危害国家安全的违法犯罪行为，正当合法，不容指摘。当前，香港由治及兴迈入了新阶段。相信在“十五五”新征程上，在“一国两制”制度保障下，香港明天一定会更好。</w:t>
      </w:r>
    </w:p>
    <w:p>
      <w:r>
        <w:t>我们要强调，香港是中国的香港，香港事务纯属中国内政。中国政府维护国家主权、安全、发展利益的决心坚定不移。中方敦促美方恪守国际法原则和国际关系基本准则，立即停止以任何方式插手香港事务和中国内政。</w:t>
      </w:r>
    </w:p>
    <w:p>
      <w:r>
        <w:t>总台央视记者：我们注意到，昨天习近平主席与沙特王储兼首相通话，就当前中东和海湾局势进行了沟通。有评论认为，伊朗战事爆发以来，中方不断加大外交努力，推动停火止战。请问中方如何看待局势下步发展？中方将如何继续劝和促谈，为局势降温发挥作用？</w:t>
      </w:r>
    </w:p>
    <w:p>
      <w:r>
        <w:t>郭嘉昆：伊朗战事是国际社会面临的最紧迫挑战之一。日前，习近平主席就维护和促进中东和平稳定提出四点主张：一是坚持和平共处，中方支持地区国家改善关系，推动构建共同、综合、合作、可持续的中东和海湾地区安全架构；二是坚持国家主权，中东海湾国家主权、安全和领土完整应该得到切实尊重；三是坚持国际法治，维护以联合国为核心的国际体系、以国际法为基础的国际秩序、以联合国宪章宗旨和原则为基础的国际关系基本准则，不能让世界倒回丛林法则；四是坚持统筹发展和安全，中方愿同地区国家分享中国式现代化机遇，各方也应为中东海湾国家发展营造良好环境。四点主张充分体现了中方促和止战、倡导对话化解分歧的一贯立场和积极努力，为走出冲突、实现和平提供了中国方案，赢得地区国家和国际社会越来越多的认同和支持。</w:t>
      </w:r>
    </w:p>
    <w:p>
      <w:r>
        <w:t>当前局势处于战和转换的关键阶段。越是这样的时刻，越需要各方拿出最大的诚意，坚持政治解决大方向不动摇，保持停火和谈判势头不倒退，争取早日恢复霍尔木兹海峡正常通行，恢复中东和海湾地区和平稳定。中方将根据习近平主席四点主张精神，同国际社会一道为此发挥积极建设性作用。</w:t>
      </w:r>
    </w:p>
    <w:p>
      <w:r>
        <w:t>法新社记者：追问关于中东局势的问题，伊朗和美国之间的停火安排将于明天到期，目前尚不清楚双方会否在巴基斯坦恢复谈判。中方希望向伊朗、美国传递什么信息？</w:t>
      </w:r>
    </w:p>
    <w:p>
      <w:r>
        <w:t>郭嘉昆：刚才我回答了相关问题。当前地区形势正处在战和转换的关键阶段，和平窗口既已打开，就应为尽早结束战争创造有利条件。中方支持相关方保持停火和谈判势头，将继续为推动局势缓和，实现中东地区的持久和平稳定发挥建设性作用。</w:t>
      </w:r>
    </w:p>
    <w:p>
      <w:r>
        <w:t>彭博社记者：美国前常驻联合国代表黑利称，美国上周末拦截的悬挂伊朗船旗的货轮自中国出发，且装载用于制造导弹的化学品。外交部对此有何评论？</w:t>
      </w:r>
    </w:p>
    <w:p>
      <w:r>
        <w:t>郭嘉昆：据我了解，这是一艘外籍集装箱船。中方反对任何恶意关联和炒作。</w:t>
      </w:r>
    </w:p>
    <w:p>
      <w:r>
        <w:t>共同社记者：据报道，日本靖国神社举行春季例行大祭，日本首相高市早苗以“总理大臣”名义供奉了名为“真榊”的祭品。中方对此有何看法？</w:t>
      </w:r>
    </w:p>
    <w:p>
      <w:r>
        <w:t>郭嘉昆：中方坚决反对、严厉谴责日方有关靖国神社的消极动向，已向日方提出严正交涉、强烈抗议。</w:t>
      </w:r>
    </w:p>
    <w:p>
      <w:r>
        <w:t>靖国神社是日本军国主义对外发动侵略战争的精神工具和象征，是事实上的“战犯神社”。今年是东京审判开庭80周年。80年前，11国法官历经两年半庭审，以如山的铁证和严谨的法律，揭露了日本法西斯和军国主义发动侵略战争和所犯滔天罪行，奠定了战后国际秩序的基础。但令人愤慨的是，80年后的今天，臭名昭著的靖国神社仍供奉着对侵略战争负有直接罪责的日本二战甲级战犯，日本官员、政客多次前往参拜或供奉祭品、祭祀费。日方在靖国神社问题上的消极动向，实质是对自身罪责的逃避，对历史公正的亵渎，对被侵略国家的挑衅，更是对二战胜利成果的挑战，遭到国际社会一致谴责和坚决反对。</w:t>
      </w:r>
    </w:p>
    <w:p>
      <w:r>
        <w:t>日方必须反思，是继续任由军国主义遗毒滋长蔓延，歪曲史实、美化侵略罪行，还是深刻真诚反思侵略罪行，树立践行正确历史观，真正取信于亚洲邻国和国际社会。日方应该回答的是，大幅扩充军费，部署中远程进攻性导弹，放宽武器出口，推动修改和平宪法，放风放弃无核三原则，如何能自诩“和平国家”？！日方究竟意欲何为？日方应该正视的是，世界上一切爱好和平的正义力量绝不会允许“新型军国主义”成势为患、危害地区和平，必将予以迎头痛击。</w:t>
      </w:r>
    </w:p>
    <w:p>
      <w:r>
        <w:t>忘记历史就意味着背叛，否认罪责就意味着重犯。国际社会必须高度警惕日本“历史修正主义”的伎俩，共同遏制日本“新型军国主义”的妄动，共同努力维护地区和世界的和平稳定。</w:t>
      </w:r>
    </w:p>
    <w:p>
      <w:r>
        <w:t>澎湃新闻记者：4月20日，联合国亚太经社会第82届年会在泰国曼谷举行。中国代表团出席了此次会议，并宣布中方愿在上海承办2027年年会。发言人能否介绍一下相关情况？</w:t>
      </w:r>
    </w:p>
    <w:p>
      <w:r>
        <w:t>郭嘉昆：亚太经社会是联合国在亚太地区最重要的综合性经济社会发展组织，肩负推动亚太开放、包容、可持续发展的重要使命。</w:t>
      </w:r>
    </w:p>
    <w:p>
      <w:r>
        <w:t>外交部副部长马朝旭率中国代表团与会并在一般性辩论上发表讲话，围绕落实习近平主席提出的四大全球倡议，就捍卫多边主义、推动开放合作、把握数字机遇、促进可持续发展四个方面阐述了中方立场主张，呼吁各方进一步深化亚太合作、推动构建亚太共同体。</w:t>
      </w:r>
    </w:p>
    <w:p>
      <w:r>
        <w:t>明年是亚太经社会成立80周年，中方愿在亚太经社会诞生地上海承办2027年年会。我们期待以此为契机，与各成员重温初心使命，深化互利合作，为构建亚太共同体作出更大贡献。</w:t>
      </w:r>
    </w:p>
    <w:p>
      <w:r>
        <w:t>《北京青年报》记者：近期，巴西、墨西哥、西班牙三国发表联合声明呼吁缓解古巴局势，重申应尊重人权、领土完整、主权平等及和平解决冲突原则。俄副外长访古并表示不会抛弃古巴，欧洲多国举行集会声援古巴，美国一些非政府组织呼吁取消对古制裁。此外，据媒体报道，美国务院代表近日访古并与古巴官员会面，呼吁古巴实现“民主和经济自由”，提出解除贸易封锁、提供Starlink卫星通信支持等交换条件。中方对此有何评论？</w:t>
      </w:r>
    </w:p>
    <w:p>
      <w:r>
        <w:t>郭嘉昆：近期不少国家和美国国内各界人士纷纷表示，反对美方对古巴封锁。美国政府应该倾听正义呼声，立即停止对古巴的封锁制裁和任何形式的胁迫施压。中方愿同各方一道，坚定支持古巴维护国家主权和安全、反对外来干涉。</w:t>
      </w:r>
    </w:p>
    <w:p>
      <w:r>
        <w:br w:type="page"/>
      </w:r>
    </w:p>
    <w:p>
      <w:pPr>
        <w:pStyle w:val="Heading1"/>
      </w:pPr>
      <w:r>
        <w:t>2026-04-22  2026年4月22日外交部发言人郭嘉昆主持例行记者会（2026-04-22）</w:t>
      </w:r>
    </w:p>
    <w:p>
      <w:r>
        <w:rPr>
          <w:b/>
        </w:rPr>
        <w:t>日期：</w:t>
      </w:r>
      <w:r>
        <w:t>2026-04-22</w:t>
      </w:r>
    </w:p>
    <w:p>
      <w:r>
        <w:rPr>
          <w:b/>
        </w:rPr>
        <w:t>原文链接：</w:t>
      </w:r>
      <w:r>
        <w:t>https://www.mfa.gov.cn/web/wjdt_674879/fyrbt_674889/202604/t20260422_11897449.shtml</w:t>
      </w:r>
    </w:p>
    <w:p/>
    <w:p>
      <w:r>
        <w:t>《环球时报》记者：据报道，继昨天向靖国神社供奉祭品后，今天日本首相高市早苗再次供奉祭祀费。成长战略担当大臣城内实、自民党总务会长有村治子和多名国会议员前往参拜。请问中方对此有何评论？</w:t>
      </w:r>
    </w:p>
    <w:p>
      <w:r>
        <w:t>郭嘉昆：我们昨天已阐明中方的严正立场。日方涉靖国神社一系列消极动向公然挑衅国际正义，粗暴践踏人类良知。中方对上述恶行十分愤慨、严厉谴责。</w:t>
      </w:r>
    </w:p>
    <w:p>
      <w:r>
        <w:t>二战期间，日本军国主义犯下罄竹难书的滔天罪行，给中国等亚洲国家和世界带来深重灾难。靖国神社是日本军国主义对外发动侵略战争的精神工具和象征，是事实上的“战犯神社”，供奉有对侵略战争负有直接罪责的二战甲级战犯，包括战争狂人、头号战犯东条英机、侵华贼首土肥原贤二、南京大屠杀元凶松井石根、偷袭珍珠港的下令者永野修身、杀害无数朝鲜半岛抗日民众的罪魁小矶国昭等，这些人均是对亚洲乃至世界人民犯下滔天罪行的重要战争责任者。</w:t>
      </w:r>
    </w:p>
    <w:p>
      <w:r>
        <w:t>靖国神社问题的实质是日本能否正确认识和深刻反省军国主义侵略历史，能否汲取历史教训、避免重蹈历史覆辙。这事关中日关系政治基础，事关日本国家信义，事关战后国际秩序与国际和平、国际正义。日方涉靖国神社消极动向，反映出日本罔顾国际社会关切，漠视国内外正义舆论，始终拒绝承认二战侵略历史，企图为侵略战争和甲级战犯翻案，进而挑战东京审判定论和战后国际秩序。近一段时间，日本政府在涉及中国台湾、二战历史和军事安全等问题上消极动向突出，挑衅冒险举动频频。高市发表涉台谬论，严重冲击中日关系。面对中方和日本国内外的强烈批评反对，日方某些政客和右翼势力不仅不思悔改，反而变本加厉，中国人民、当年遭受日军侵略的各国人民、世界上一切爱好和平的正义力量，对此绝不答应。</w:t>
      </w:r>
    </w:p>
    <w:p>
      <w:r>
        <w:t>今年是东京审判开庭80周年。这场审判判定了日本军国主义及军国主义分子发动和实施侵略战争及其相关罪行，捍卫了历史真相、国际公义和人类尊严。80年后的今天，日本“新型军国主义”再次露出獠牙、成势为患，威胁世界和平稳定。国际社会必须予以坚决反击，决不允许日本军国主义死灰复燃。</w:t>
      </w:r>
    </w:p>
    <w:p>
      <w:r>
        <w:t>《中国日报》记者：4月26日是世界知识产权日，本周也是全国知识产权宣传周。近年来，中国在人工智能、量子科技、载人航天等新兴领域不断取得突破，“中国创造”的热度正在赶超“中国制造”。但仍有个别国家质疑中国在关键领域存在侵犯知识产权、“窃取”尖端技术的行为，并以此为由出台各类针对中国的禁令。发言人对此有何评论？</w:t>
      </w:r>
    </w:p>
    <w:p>
      <w:r>
        <w:t>郭嘉昆：保护知识产权就是保护创新，为高质量发展保驾护航。中国已经成为世界知识产权大国，国际专利申请量多年排名第一。中国持续深化知识产权保护，建成81个国家级知识产权保护中心、50家快速维权中心，99个海外知识产权纠纷应对指导工作平台，知识产权保护社会满意度稳步提升。越来越多的跨国企业来华布局研发中心，在华发明专利有效量逐年增长。中国不仅是“世界工厂”，也在成长为“全球创新实验室”。所谓“窃取”知识产权完全是子虚乌有。</w:t>
      </w:r>
    </w:p>
    <w:p>
      <w:r>
        <w:t>中国发展靠的是自身的不懈奋斗，也得益于互利共赢的国际合作。中方将继续秉持人类命运共同体理念，坚持开放包容、平衡普惠的原则，推进知识产权领域国际合作，推动全球知识产权治理体制向着更加公正合理方向发展。</w:t>
      </w:r>
    </w:p>
    <w:p>
      <w:r>
        <w:t>法新社记者：美国总统特朗普周二宣布延长同伊朗达成的停火安排。中方对此有何评论？中方的外交努力是否在其中发挥了作用？</w:t>
      </w:r>
    </w:p>
    <w:p>
      <w:r>
        <w:t>郭嘉昆：当前地区局势处于战和转换的关键阶段，当务之急仍是全力避免战端重启。中方支持相关方继续坚持通过政治外交途径化解争端，实现全面、持久停火止战，维护好中东和海湾地区和平稳定。中方愿根据习近平主席四点主张精神，同国际社会一道为此发挥积极建设性作用。</w:t>
      </w:r>
    </w:p>
    <w:p>
      <w:r>
        <w:t>路透社记者：台湾方面表示，由于塞舌尔、毛里求斯、马达加斯加取消了飞行许可，赖清德不得不取消对斯威士兰的访问，并称三国受到中国大陆的“经济胁迫”。中方对此有何回应？是否曾就飞行许可问题同这三个国家或其他非洲国家进行接触？</w:t>
      </w:r>
    </w:p>
    <w:p>
      <w:r>
        <w:t>郭嘉昆：非洲除斯威士兰外53国均同中国建交，并同非盟一道通过2024年中非合作论坛《北京宣言》，多次表示坚定奉行一个中国原则，重申世界上只有一个中国，台湾是中国领土不可分割的一部分，中华人民共和国政府是代表全中国的唯一合法政府，坚定支持中国政府为实现国家统一所作的一切努力。有关国家坚持一个中国原则，完全符合国际法和国际关系基本准则，中方表示高度赞赏。事实十分清楚，世界上早已不存在所谓“中华民国总统”，任何人以这种身份招摇撞骗，都是逆历史潮流而动，只会自取其辱。一个中国原则是人心所向、大势所趋、大义所在，任何人都无法阻挡中国终将统一的历史潮流。“台独”势力的分裂图谋只是螳臂当车，必将自取灭亡。</w:t>
      </w:r>
    </w:p>
    <w:p>
      <w:r>
        <w:t>路透社记者：美国总统特朗普接受采访时称，美方拦截的伊朗货轮可能载有“来自中国的礼物”，并称他认为同中方“有共识”。中方对此有何评论？自中国出发的悬挂伊朗国旗货轮装载什么物品？</w:t>
      </w:r>
    </w:p>
    <w:p>
      <w:r>
        <w:t>郭嘉昆：中方已多次表明有关立场。我们愿重申，作为负责任大国，中国一贯模范履行应尽的国际义务。</w:t>
      </w:r>
    </w:p>
    <w:p>
      <w:r>
        <w:br w:type="page"/>
      </w:r>
    </w:p>
    <w:p>
      <w:pPr>
        <w:pStyle w:val="Heading1"/>
      </w:pPr>
      <w:r>
        <w:t>2026-04-23  2026年4月23日外交部发言人郭嘉昆主持例行记者会（2026-04-23）</w:t>
      </w:r>
    </w:p>
    <w:p>
      <w:r>
        <w:rPr>
          <w:b/>
        </w:rPr>
        <w:t>日期：</w:t>
      </w:r>
      <w:r>
        <w:t>2026-04-23</w:t>
      </w:r>
    </w:p>
    <w:p>
      <w:r>
        <w:rPr>
          <w:b/>
        </w:rPr>
        <w:t>原文链接：</w:t>
      </w:r>
      <w:r>
        <w:t>https://www.mfa.gov.cn/web/wjdt_674879/fyrbt_674889/202604/t20260423_11898539.shtml</w:t>
      </w:r>
    </w:p>
    <w:p/>
    <w:p>
      <w:r>
        <w:t>《人民日报》记者：当前中东局势外溢影响更加明显，各国民生发展受到严重冲击。我们注意到，中方刚刚主办了全球共享发展行动论坛第三届高级别会议，会议发布了《共创未来行动计划成果清单》。请问发言人能否介绍更多情况？在当前背景下，主办论坛有何特殊意义？</w:t>
      </w:r>
    </w:p>
    <w:p>
      <w:r>
        <w:t>郭嘉昆：今年是习近平主席提出全球发展倡议5周年。5年来，全球发展倡议从中国主张扩大为国际共识，从合作理念拓展到丰富实践，为联合国2030年可持续发展议程提供了生机与活力。全球发展倡议得到联合国等国际组织和100多个国家的响应和支持，80多国加入了“全球发展倡议之友小组”，近百个国家、地区和国际组织同中方签署了倡议合作文件。全球发展倡议迄今开展了1800多个合作项目，为发展中国家培训各类人才超过20万名，推动全球发展事业迈出了新步伐、取得了新成效。</w:t>
      </w:r>
    </w:p>
    <w:p>
      <w:r>
        <w:t>面对变乱交织的国际形势，同球共济、团结合作才是唯一正确选择。中方愿同各方以落实全球发展倡议为平台，加快推进联合国2030年可持续发展议程，汇聚发展资源，筑牢发展基石，坚持和平发展，营造开放发展环境，让发展成果惠及更多人。欢迎各国抓住中国“十五五”规划这份“机遇清单”，共享中国式现代化带来的“发展红利”，共同开创全球发展新局面。</w:t>
      </w:r>
    </w:p>
    <w:p>
      <w:r>
        <w:t>彭博社记者：美国国务院批评中国施加影响迫使非洲三国取消了赖清德访问的飞行许可。外交部对此有何回应？</w:t>
      </w:r>
    </w:p>
    <w:p>
      <w:r>
        <w:t>郭嘉昆：世界上只有一个中国，台湾是中国领土不可分割的一部分，一个中国原则是国际关系基本准则和国际社会普遍共识，是人心所向、大势所趋、大义所在。美方对中方捍卫国家主权和领土完整的正当行动指手画脚，对有关国家维护一个中国原则的正义之举横加指责，完全是混淆是非、颠倒黑白，中方坚决反对，绝不接受。中方敦促美方恪守一个中国原则和中美三个联合公报，停止借台湾问题干涉中国内政，停止助台巩固所谓“邦交”，停止向“台独”分裂势力发出错误信号。</w:t>
      </w:r>
    </w:p>
    <w:p>
      <w:r>
        <w:t>CGTN记者：世界旅游及旅行理事会发布最新数据显示，中国旅游业经济产值去年增长9.9％，是全球增速的两倍多，并预测中国有望在2030年前成为世界第一大旅游经济体。我们注意到，越来越多来华外国游客正在改变旅行方式，从“观光打卡”升级为“深度沉浸”、从“体验中国”转向“融入中国”。请问发言人对此有何评论？</w:t>
      </w:r>
    </w:p>
    <w:p>
      <w:r>
        <w:t>郭嘉昆：这些年，“中国游”话题热度不减，“买家秀”好评不断。“一部手机游中国”的便利、在崇山峻岭中日行千里的快捷、放心游览夜景的安全，都给外国游客留下了深刻记忆。最新数据显示，今年一季度免签入境外国人次再次上涨，同比增幅近30％。</w:t>
      </w:r>
    </w:p>
    <w:p>
      <w:r>
        <w:t>真实的中国，远比想象中更有魅力。春夏旅游季已经开启，欢迎更多外国朋友用好免签便利，沉浸式感受一个既古老又现代的中国。</w:t>
      </w:r>
    </w:p>
    <w:p>
      <w:r>
        <w:br w:type="page"/>
      </w:r>
    </w:p>
    <w:p>
      <w:pPr>
        <w:pStyle w:val="Heading1"/>
      </w:pPr>
      <w:r>
        <w:t>2026-04-24  2026年4月24日外交部发言人郭嘉昆主持例行记者会（2026-04-24）</w:t>
      </w:r>
    </w:p>
    <w:p>
      <w:r>
        <w:rPr>
          <w:b/>
        </w:rPr>
        <w:t>日期：</w:t>
      </w:r>
      <w:r>
        <w:t>2026-04-24</w:t>
      </w:r>
    </w:p>
    <w:p>
      <w:r>
        <w:rPr>
          <w:b/>
        </w:rPr>
        <w:t>原文链接：</w:t>
      </w:r>
      <w:r>
        <w:t>https://www.mfa.gov.cn/web/wjdt_674879/fyrbt_674889/202604/t20260424_11899403.shtml</w:t>
      </w:r>
    </w:p>
    <w:p/>
    <w:p>
      <w:r>
        <w:t>中新社记者：今天是第11个中国航天日，恰逢中国航天事业创建70周年。面对当前太空竞争已从技术比拼进入规则主导、联盟构建的“竞赛2.0阶段”，作为航天大国，中方将如何推动更具包容性的太空合作？未来会否在航天领域继续扩大对国际伙伴的开放？</w:t>
      </w:r>
    </w:p>
    <w:p>
      <w:r>
        <w:t>郭嘉昆：探索浩瀚宇宙是全人类的共同梦想，也是中国航天人的不懈追求。经过70年接续奋斗，中国航天事业从无到有、自力更生，实现了从人造卫星、载人航天到深空探测的历史性跨越，取得了历史性成就。中国始终坚持在平等互利、和平利用、包容发展基础上，深入开展外空领域国际合作：在非洲，中国与多国签署航天合作协议，10幅非洲青少年画作登上“天宫”空间站；在南美，中国—巴西地球资源卫星守护着热带雨林；在亚洲，巴基斯坦航天员通过选拔，有望与中国航天员并肩飞往空间站。</w:t>
      </w:r>
    </w:p>
    <w:p>
      <w:r>
        <w:t>太空不是大国博弈的“竞技场”。中方将继续与各方携手打造开放的太空“朋友圈”，推进人类探索外空的共同事业。</w:t>
      </w:r>
    </w:p>
    <w:p>
      <w:r>
        <w:t>总台CGTN记者：我们注意到，近一个月，日本“新型军国主义”恶苗以惊人速度滋长：自卫队现役官员持刀擅闯中国驻日使馆，驱逐舰穿行台湾海峡，自卫队首次正式参与美菲联合军演，内阁大幅松绑武器出口限制，高市早苗连续两天向靖国神社供奉祭品和祭祀费。近期一项面向全球网民开展的民调显示，有82.5％的受访者认为日本右翼势力谋求“再军事化”的做法与二战前日本军国主义扩张逻辑高度相似，会将日本再次引向极其危险的道路。发言人对此有何评论？</w:t>
      </w:r>
    </w:p>
    <w:p>
      <w:r>
        <w:t>郭嘉昆：这再次表明，日本“新型军国主义”成势为患是不争的事实，构成现实的威胁。</w:t>
      </w:r>
    </w:p>
    <w:p>
      <w:r>
        <w:t>历史上，日本军国主义就是通过制造“外部威胁”、煽动民族主义、绑架国家机器，对外发动侵略战争，犯下滔天罪行，给亚太各国人民带来浩劫。如今，日本右翼势力不但没有深刻反省侵略历史，反而不断推动安保政策朝着进攻性、扩张性的方向转变，妄图通过重整军工复合体加速日本“再军事化”。</w:t>
      </w:r>
    </w:p>
    <w:p>
      <w:r>
        <w:t>现实中，日本还四处游说，妄图颠倒黑白，粉饰早已破产的所谓“和平国家”形象。世人的眼睛是雪亮的。一个行动上推动修改宪法、放宽杀伤性武器出口、部署进攻性导弹、大幅扩充军费的日本，嘴上说的再天花乱坠，也掩盖不了为军事扩张铺路的真实意图。日本还同北约频频互动，试图将域外军事组织引入亚太，挑动对抗之心昭然若揭。</w:t>
      </w:r>
    </w:p>
    <w:p>
      <w:r>
        <w:t>殷鉴不远，不可不察。包括中国在内的地区国家必须保持高度警惕，共同捍卫二战胜利成果，绝不允许日本军国主义死灰复燃，绝不能让历史悲剧再度上演，绝不允许任何人、任何势力破坏和平、为祸地区。</w:t>
      </w:r>
    </w:p>
    <w:p>
      <w:r>
        <w:t>英国广播公司记者：为何参与英国健康研究的50万名患者的敏感医疗信息会在中国的网上出售？中国政府将采取什么举措确保此类事件不再发生？</w:t>
      </w:r>
    </w:p>
    <w:p>
      <w:r>
        <w:t>郭嘉昆：中国政府一贯依法保护个人信息权益，规范个人信息处理活动。</w:t>
      </w:r>
    </w:p>
    <w:p>
      <w:r>
        <w:t>今日俄罗斯记者：芬兰外长近日表示，中国与俄罗斯的密切关系是中欧达成贸易协议的“否决因素”。中方对此有何回应？会否为了推进同欧盟的贸易谈判而减少同俄罗斯的往来？</w:t>
      </w:r>
    </w:p>
    <w:p>
      <w:r>
        <w:t>郭嘉昆：中欧经贸关系的本质是互利共赢。双方在相互尊重基础上，加强对话协商、深化经贸合作符合中欧共同利益，也是双方企业和民众的普遍期待。我们希望芬方理性、客观看待中国同其他国家正常发展关系，秉持开放心态，不要将经贸问题政治化、泛安全化。</w:t>
      </w:r>
    </w:p>
    <w:p>
      <w:r>
        <w:t>彭博社记者：白宫指责中国大规模“窃取”美国人工智能产业的知识产权，外交部对此有何评论？</w:t>
      </w:r>
    </w:p>
    <w:p>
      <w:r>
        <w:t>郭嘉昆：美方有关说法毫无根据，是对中国人工智能产业发展成就的污蔑抹黑，中方对此坚决反对。我们敦促美方尊重事实、摒弃偏见，停止对华科技遏压，多做有利于两国科技交流与合作的事。</w:t>
      </w:r>
    </w:p>
    <w:p>
      <w:r>
        <w:t>彭博社记者：据报道，“平平”和“福双”两只大熊猫将从成都出发前往美国亚特兰大。发言人能否证实？大熊猫将何时出发？考虑到中美元首预计将举行会晤，此举对中美关系意味着什么？</w:t>
      </w:r>
    </w:p>
    <w:p>
      <w:r>
        <w:t>郭嘉昆：大熊猫是中国的“国宝”，也是世界人民友谊的使者和桥梁。我们相信，新一轮中美大熊猫保护合作将为促进大熊猫健康福祉，提高大熊猫等濒危物种保护能力，推进全球生物多样性保护和增进中美人民友谊作出新的贡献。</w:t>
      </w:r>
    </w:p>
    <w:p>
      <w:r>
        <w:t>总台央视记者：关于特朗普称美方拦截的伊朗货轮上可能载有“来自中国的礼物”一事，发言人是否有进一步回应？是否了解这艘货轮运载的物品信息？</w:t>
      </w:r>
    </w:p>
    <w:p>
      <w:r>
        <w:t>郭嘉昆：中方反对任何缺乏事实依据的指责和关联。国家间正常的国际贸易不应受到干扰和破坏。</w:t>
      </w:r>
    </w:p>
    <w:p>
      <w:r>
        <w:br w:type="page"/>
      </w:r>
    </w:p>
    <w:p>
      <w:pPr>
        <w:pStyle w:val="Heading1"/>
      </w:pPr>
      <w:r>
        <w:t>2026-04-27  2026年4月27日外交部发言人林剑主持例行记者会（2026-04-27）</w:t>
      </w:r>
    </w:p>
    <w:p>
      <w:r>
        <w:rPr>
          <w:b/>
        </w:rPr>
        <w:t>日期：</w:t>
      </w:r>
      <w:r>
        <w:t>2026-04-27</w:t>
      </w:r>
    </w:p>
    <w:p>
      <w:r>
        <w:rPr>
          <w:b/>
        </w:rPr>
        <w:t>原文链接：</w:t>
      </w:r>
      <w:r>
        <w:t>https://www.mfa.gov.cn/web/wjdt_674879/fyrbt_674889/202604/t20260427_11900828.shtml</w:t>
      </w:r>
    </w:p>
    <w:p/>
    <w:p>
      <w:r>
        <w:t>应中共中央政治局委员、外交部长王毅邀请，比利时副首相兼外交大臣普雷沃于4月27日至5月1日访华。</w:t>
      </w:r>
    </w:p>
    <w:p>
      <w:r>
        <w:t>应中共中央政治局委员、外交部长王毅邀请，澳大利亚外长黄英贤将于4月28日至30日访华。</w:t>
      </w:r>
    </w:p>
    <w:p>
      <w:r>
        <w:t>总台华语环球节目中心记者：中方刚刚发布澳大利亚外长黄英贤访华消息。发言人能否介绍此访背景和中方期待？</w:t>
      </w:r>
    </w:p>
    <w:p>
      <w:r>
        <w:t>林剑：在两国领导人战略引领下，中澳全面战略伙伴关系保持向好发展势头。黄英贤外长访华期间，王毅外长将同她共同主持第八轮中澳外交与战略对话，就中澳关系及双方共同关心的国际、地区问题深入交换意见。</w:t>
      </w:r>
    </w:p>
    <w:p>
      <w:r>
        <w:t>中方期待通过此访推进落实两国领导人达成的重要共识，增进政治互信，深化互利合作，推动中澳关系稳定、健康、可持续发展，更好造福两国人民。</w:t>
      </w:r>
    </w:p>
    <w:p>
      <w:r>
        <w:t>路透社记者：中方对昨天的白宫枪击事件有何评论？</w:t>
      </w:r>
    </w:p>
    <w:p>
      <w:r>
        <w:t>林剑：中方关注这起枪击事件，我们一贯反对和谴责非法暴力行为。</w:t>
      </w:r>
    </w:p>
    <w:p>
      <w:r>
        <w:t>彭博社记者：上周五，美国以涉伊朗业务为由，制裁中国一家大型民营炼油厂。外交部对此有何评论？</w:t>
      </w:r>
    </w:p>
    <w:p>
      <w:r>
        <w:t>林剑：中方一贯反对缺乏国际法依据的非法单边制裁，敦促美方停止滥施制裁和“长臂管辖”的错误做法。中方将坚决维护本国企业的合法权益。</w:t>
      </w:r>
    </w:p>
    <w:p>
      <w:r>
        <w:t>《北京日报》记者：中方刚发布了比利时副首相兼外交大臣普雷沃访华消息，如何评价当前中比关系？中方对此访有何期待？</w:t>
      </w:r>
    </w:p>
    <w:p>
      <w:r>
        <w:t>林剑：中比是全方位友好合作伙伴。近年来，双方高层交往频繁，在贸易投资、航运物流、生物医药等领域合作稳步推进，成效显著，切实造福两国人民。</w:t>
      </w:r>
    </w:p>
    <w:p>
      <w:r>
        <w:t>今年是中比建交55周年，此次访问是普雷沃副首相兼外交大臣就任后首次访华。中方期待通过此访，同比方就双边关系和共同关心的国际地区问题深入交流，扩大共识、深化合作，推动中比关系持续健康稳定发展，为中欧关系发展作出新贡献。</w:t>
      </w:r>
    </w:p>
    <w:p>
      <w:r>
        <w:t>中新社记者：据报道，巴基斯坦总统扎尔达里正在访华。发言人能否介绍日程安排？</w:t>
      </w:r>
    </w:p>
    <w:p>
      <w:r>
        <w:t>林剑：今年是中巴建交75周年，中巴关系保持高水平的良好发展势头。巴基斯坦总统扎尔达里于4月25日至5月1日来华，访问湖南省和海南省。中方愿同巴方一道，推动两国各层级、各地方友好交流合作，共同致力于构建更加紧密的中巴命运共同体。</w:t>
      </w:r>
    </w:p>
    <w:p>
      <w:r>
        <w:br w:type="page"/>
      </w:r>
    </w:p>
    <w:p>
      <w:pPr>
        <w:pStyle w:val="Heading1"/>
      </w:pPr>
      <w:r>
        <w:t>2026-04-28  2026年4月28日外交部发言人林剑主持例行记者会（2026-04-28）</w:t>
      </w:r>
    </w:p>
    <w:p>
      <w:r>
        <w:rPr>
          <w:b/>
        </w:rPr>
        <w:t>日期：</w:t>
      </w:r>
      <w:r>
        <w:t>2026-04-28</w:t>
      </w:r>
    </w:p>
    <w:p>
      <w:r>
        <w:rPr>
          <w:b/>
        </w:rPr>
        <w:t>原文链接：</w:t>
      </w:r>
      <w:r>
        <w:t>https://www.mfa.gov.cn/web/wjdt_674879/fyrbt_674889/202604/t20260428_11901650.shtml</w:t>
      </w:r>
    </w:p>
    <w:p/>
    <w:p>
      <w:r>
        <w:t>应中共中央政治局委员、外交部长王毅邀请，第80届联合国大会主席贝尔伯克将于4月29日至30日访华。</w:t>
      </w:r>
    </w:p>
    <w:p>
      <w:r>
        <w:t>中阿卫视记者：日本首相高市早苗在会议上声称，修订“安保三文件”是左右国家命运的重要工作，要以俄乌及中东局势为教训，推进应对“新型作战方式”以及为“长期战争”做好准备，推进海上安保能力、网络安全和经济安全保障。请问发言人对此有何评论？</w:t>
      </w:r>
    </w:p>
    <w:p>
      <w:r>
        <w:t>林剑：近期高市政权大力发展军工产业，现在又公然宣称为“长期战争”做准备。历史上日本曾挑起战争、侵略他国，现在又在渲染所谓“紧张局势”，是不是要重蹈历史覆辙、在“再军事化”道路上狂飙突进、再次成为东亚“祸源”？</w:t>
      </w:r>
    </w:p>
    <w:p>
      <w:r>
        <w:t>当年日本军国主义大肆侵略扩张，对中国及亚洲邻国犯下滔天罪行，日本人民也深受其害。正是基于日本的侵略历史，为防范日本军国主义死灰复燃，《开罗宣言》《波茨坦公告》和《日本投降书》等一系列具有充分国际法效力的文件明确规定，日本应完全解除武装，不得维持能使其重新武装的产业。日本宪法对本国军力、交战权、战争权也作出严格限制。</w:t>
      </w:r>
    </w:p>
    <w:p>
      <w:r>
        <w:t>从“专守防卫”到“长期战争”，日方近期在军事安全领域危险、冒进和试探、挑衅动作频频，戳穿了其“和平国家”的自我标榜。很多有识之士表示，日方政要近期的一些言论更像是“战争动员”、“战争叫嚣”，与当年日本军国主义分子如出一辙。今年是东京审判开庭80周年，在这样一个特殊的年份，日方不仅没有深刻反省侵略罪行，反而妄图再行军事扩张，国际社会对此绝不答应。殷鉴不远，不可不察。世界上一切爱好和平的国家必须高度警惕、坚决遏止日本“新型军国主义”的妄动。</w:t>
      </w:r>
    </w:p>
    <w:p>
      <w:r>
        <w:t>总台央视记者：28日，日本自民党保守派团体“保守团结会”成员及参政党的166名国会、地方议员参拜靖国神社。中方对此有何评论？</w:t>
      </w:r>
    </w:p>
    <w:p>
      <w:r>
        <w:t>林剑：所谓靖国神社是日本军国主义发动侵略战争的精神工具和象征，是事实上的“战犯神社”。日方涉所谓靖国神社一系列消极动向公然严重践踏历史正义和人类良知，挑战二战胜利成果与战后国际秩序。中方对此强烈愤慨，严厉谴责。</w:t>
      </w:r>
    </w:p>
    <w:p>
      <w:r>
        <w:t>今年是东京审判开庭80周年，几天后的5月3日是审判开庭纪念日。80年前，国际社会以如山的铁证对日本侵略罪行盖棺定论，依法裁决日本甲级战犯，捍卫了世界反法西斯战争胜利成果和国际公义。80年后的今天，日方某些政客和右翼势力不仅不思悔改，反而变本加厉，频频参拜供有甲级战犯的靖国神社，妄图为侵略历史翻案、为战争罪行洗白、为军国主义招魂。中国人民、当年遭受日本侵略的各国人民、世界上一切爱好和平的正义力量，对此绝不答应。国际社会必须对“新型军国主义”成势为患、危害地区和平保持高度警惕，并予以迎头痛击。</w:t>
      </w:r>
    </w:p>
    <w:p>
      <w:r>
        <w:t>法新社记者：中方叫停了Meta公司收购人工智能公司Manus。据报道，中方在监管审查后还对两名联合创始人采取了限制出境措施。外交部对此有何评论？能否就限制出境事提供更多信息？</w:t>
      </w:r>
    </w:p>
    <w:p>
      <w:r>
        <w:t>林剑：具体问题请向中方主管部门了解。我想强调，中国政府依法依规对外商投资进行审查并作出有关决定。</w:t>
      </w:r>
    </w:p>
    <w:p>
      <w:r>
        <w:t>新华社记者：近日多家外媒报道，越来越多中国茶饮、火锅、运动等品牌开启新一轮出海热潮。报道认为，中国企业不仅把产品销售到海外，而且以技术、设计、供应链效率、本地化服务等赢得外国民众青睐，致力于打造具有全球辨识度的品牌。发言人对此有何评论？</w:t>
      </w:r>
    </w:p>
    <w:p>
      <w:r>
        <w:t>林剑：近年来，中国品牌凭借卓越品质、创新科技和兼具文化温度的设计，在全球市场广获认可。它们为各国消费者带来了更加丰富、优质的选择，也成为各国民众观察中国、感知中国的鲜活载体。</w:t>
      </w:r>
    </w:p>
    <w:p>
      <w:r>
        <w:t>从代工加工到自主研发，从规模扩张到价值深耕，从借鉴“洋元素”到弘扬“民族风”，中国以充沛的创新能力、市场活力与文化张力推动“中国制造”换挡升级，以开放合作拥抱全球市场。中国品牌成为中国品质的代言人，是中国发展利好世界的生动注脚。我们将继续与各方共享高质量发展机遇，推动更多中国品牌出海，为中外交流搭建更多桥梁，为全球经济注入更大动力。</w:t>
      </w:r>
    </w:p>
    <w:p>
      <w:r>
        <w:t>法新社记者：巴布亚新几内亚总理昨天抵达中国。此访聚焦矿物和农业贸易。请问中方能否提供更多信息？</w:t>
      </w:r>
    </w:p>
    <w:p>
      <w:r>
        <w:t>林剑：目前我没有可以提供的信息，你可以继续保持关注。</w:t>
      </w:r>
    </w:p>
    <w:p>
      <w:r>
        <w:br w:type="page"/>
      </w:r>
    </w:p>
    <w:p>
      <w:pPr>
        <w:pStyle w:val="Heading1"/>
      </w:pPr>
      <w:r>
        <w:t>2026-04-29  2026年4月29日外交部发言人林剑主持例行记者会（2026-04-29）</w:t>
      </w:r>
    </w:p>
    <w:p>
      <w:r>
        <w:rPr>
          <w:b/>
        </w:rPr>
        <w:t>日期：</w:t>
      </w:r>
      <w:r>
        <w:t>2026-04-29</w:t>
      </w:r>
    </w:p>
    <w:p>
      <w:r>
        <w:rPr>
          <w:b/>
        </w:rPr>
        <w:t>原文链接：</w:t>
      </w:r>
      <w:r>
        <w:t>https://www.mfa.gov.cn/web/wjdt_674879/fyrbt_674889/202604/t20260429_11902540.shtml</w:t>
      </w:r>
    </w:p>
    <w:p/>
    <w:p>
      <w:r>
        <w:t>《中国日报》记者：中国将于今年5月1日起对53个非洲建交国全面实施零关税举措。我们注意到，非洲各界对此高度关注，非方领导人及媒体给予高度评价，认为这是中非合作的又一里程碑。请问发言人对此有何回应？</w:t>
      </w:r>
    </w:p>
    <w:p>
      <w:r>
        <w:t>林剑：中方注意到非方对零关税举措的热切期待和积极反馈。零关税是中国主动扩大单边开放的重要举措，展现了中国愿意承担更多的国际义务，坚定扩大高水平对外开放。此举是中方践行真实亲诚对非政策理念和正确义利观的具象化体现，是中非携手共筑新时代全天候中非命运共同体的生动实践，在中非关系和国际关系史上具有划时代意义。</w:t>
      </w:r>
    </w:p>
    <w:p>
      <w:r>
        <w:t>当前，全球保护主义、单边主义抬头，中东局势外溢效应波及至毗邻大陆，中国以零关税同非洲分享机遇、共同发展，彰显了中非以稳定性为全球和平发展作贡献的决心。零关税将成为贸易繁荣的金钥匙、产业投资的助推器、应对挑战的及时雨、中非情谊的连心桥，让更多非洲优质特色产品进入中国千家万户，增强中非人民的获得感幸福感，也助力中国企业对非洲走出去，为非洲国家带来更多投资和产业升级机遇，增强非方自主发展能力。我们期待此举促进中非贸易、产业、投资合作联动融通，使双方企业和民众共享实实在在的合作红利，为推动全球贸易和投资自由化便利化营造良好环境。非洲朋友对零关税的欢迎之声，正是中非合作互利共赢的生动回响。</w:t>
      </w:r>
    </w:p>
    <w:p>
      <w:r>
        <w:t>中方还将继续同相关非洲国家商签共同发展经济伙伴关系协定，同步升级对非农食产品输华“绿色通道”，不断提升中非贸易便利化水平。中方愿以此为契机，同非方一道，不断丰富零关税举措内涵，使其成为推动中非合作高质量发展的不熄引擎，为全球南方团结协作注入新动力。</w:t>
      </w:r>
    </w:p>
    <w:p>
      <w:r>
        <w:t>朝日新闻记者：据我们了解，日本首相高市早苗将于本周末访问越南期间提出新版“自由开放印太”构想。请问中方对此有何评论？</w:t>
      </w:r>
    </w:p>
    <w:p>
      <w:r>
        <w:t>林剑：国与国交往不应针对第三方或损害第三方利益。日方打着“自由开放”的幌子，实际上做的却是挑动阵营对抗、打造“小圈子”。这种做法与地区国家和国际社会求和平、谋发展、促合作的共同愿景背道而驰，不得人心。</w:t>
      </w:r>
    </w:p>
    <w:p>
      <w:r>
        <w:t>《人民日报》记者：今天是《禁止化学武器公约》生效29周年纪念日。根据公约规定，日本应于2007年内完成遗弃在华化学武器销毁，但目前销毁计划已多次逾期。禁止化学武器组织总干事阿里亚斯曾表示，“只有全部日遗化武完成销毁，‘无化武世界’才会到来”。请问发言人对此有何评论？</w:t>
      </w:r>
    </w:p>
    <w:p>
      <w:r>
        <w:t>林剑：日本遗弃在华化学武器是日本军国主义侵华战争期间犯下的严重罪行之一，直到今天仍在危害中国人民生命财产安全和生态安全。全面销毁日遗化武是日方应尽的国际义务。中方一直敦促日方按照《禁止化学武器公约》和中日政府备忘录规定，早日全面彻底销毁日遗化武。</w:t>
      </w:r>
    </w:p>
    <w:p>
      <w:r>
        <w:t>清除日遗化武毒害是日方不容推卸的责任。我们再次要求日方切实正视历史和现实责任，履行《公约》义务，全面提供埋藏线索，加大投入，加快日遗化武处置进程，还中国人民以净土，扫除迈向“无化武世界”的最大现实障碍。</w:t>
      </w:r>
    </w:p>
    <w:p>
      <w:r>
        <w:t>法新社记者：本周二，针对巴拿马同中国因运河港口问题产生争端，美国与玻利维亚、哥斯达黎加等地区国家联合发声支持巴，称中方做法公然将海上贸易政治化，是对各国的威胁。中方对此有何评论？</w:t>
      </w:r>
    </w:p>
    <w:p>
      <w:r>
        <w:t>林剑：有关言论完全是无中生有、颠倒黑白。谁长期霸占巴拿马运河、武装入侵巴拿马、肆意践踏巴拿马主权和尊严？谁在觊觎巴拿马运河、妄图将本应永久中立的国际航道变成自家水渠、蔑视地区国家主权？答案不言自明。将港口问题泛政治化、泛安全化的是美国，惺惺作态、四处造谣抹黑的还是美国。中方主管部门依法依规对船舶进行正常检查。中方在巴拿马有关港口问题上的立场是明确的，将坚定维护自身正当权益。我们也奉劝有关国家不要被别有用心的势力蒙蔽和利用。</w:t>
      </w:r>
    </w:p>
    <w:p>
      <w:r>
        <w:t>埃菲社记者：美国国务卿鲁比奥称古巴允许美国的“对手”利用古巴靠近美国的地理条件来开展情报活动，并警告称美方不会容忍这种情况。鉴于中国同古巴的关系，中方是否认为这些言论是在影射中国？对此有何回应？</w:t>
      </w:r>
    </w:p>
    <w:p>
      <w:r>
        <w:t>林剑：中国与古巴的合作正大光明。炮制借口、造谣抹黑不能成为美方对古巴野蛮封锁、非法制裁的理由，不能掩盖美方严重侵犯古巴生存权、发展权，违反国际关系基本准则的事实。中方将坚定支持古巴维护国家主权和安全，敦促美方立即终止对古巴的封锁制裁和任何形式的胁迫施压。</w:t>
      </w:r>
    </w:p>
    <w:p>
      <w:r>
        <w:t>《北京青年报》记者：据报道，4月27日，柬埔寨副首相兼外交大臣布拉索昆与泰国副总理兼外长西哈萨在文莱出席东盟相关会议期间举行双边会晤，就柬泰边境形势及双边关系交换意见。中方对此有何评论？</w:t>
      </w:r>
    </w:p>
    <w:p>
      <w:r>
        <w:t>林剑：柬泰两国外长日前再次举行会晤，强调要坚持通过和平方式、双边机制妥善解决分歧，中方对此表示赞赏。王毅外长上周访问柬、泰，同双方分别就柬泰边境争端深入沟通。柬、泰均明确表示，将切实落实去年12月中柬泰三方抚仙会晤共识、坚持对话协商妥处争端，感谢中方斡旋努力，期待中方持续发挥建设性作用。</w:t>
      </w:r>
    </w:p>
    <w:p>
      <w:r>
        <w:t>柬泰巩固停火态势、恢复双边接触，尽早解决边境争端，符合两国根本和长远利益，有利于地区和平稳定。作为柬泰共同的朋友，中方愿继续为双方重建互信、改善关系搭建平台。</w:t>
      </w:r>
    </w:p>
    <w:p>
      <w:r>
        <w:t>法新社记者：澳大利亚外长黄英贤正在访华，将同王毅外长举行会谈。中方对此访有何期待？</w:t>
      </w:r>
    </w:p>
    <w:p>
      <w:r>
        <w:t>林剑：关于澳大利亚外长黄英贤访华的情况，我们会适时发布消息，请你保持关注。</w:t>
      </w:r>
    </w:p>
    <w:p>
      <w:r>
        <w:t>澎湃新闻记者：我们注意到，中国常驻维也纳代表团昨日宣布维也纳“全球治理之友小组”正式成立。发言人能否进一步介绍有关情况？</w:t>
      </w:r>
    </w:p>
    <w:p>
      <w:r>
        <w:t>林剑：4月28日，中方在维也纳联合国总部成功举办全球治理倡议主题活动暨维也纳“全球治理之友小组”启动仪式，包括小组创始成员国在内的40余国常驻代表，联合国工业发展组织、联合国贸易法委员会等国际组织代表、国际智库专家等出席活动。活动现场气氛热烈，各方踊跃发言，高度认同和支持习近平主席提出的全球治理倡议，高度赞赏中国在支持联合国事业、倡导多边主义、维护公平正义、改革完善全球治理体系中发挥的重要引领作用，期待通过小组在维也纳多边平台加强沟通协调，凝聚更广泛共识，为维护多边主义、推进全球治理体系建设和改革作出新贡献。</w:t>
      </w:r>
    </w:p>
    <w:p>
      <w:r>
        <w:t>这是继去年12月纽约、今年2月日内瓦之后，中方依托联合国平台成立的又一“全球治理之友小组”。在不到五个月的时间里，“全球治理之友小组”从无到有，在纽约、日内瓦、维也纳三地落地生根，小组成员不断壮大，影响力和凝聚力持续提升。这充分说明，改革完善全球治理、携手应对全球挑战是人心所向、大势所趋。</w:t>
      </w:r>
    </w:p>
    <w:p>
      <w:r>
        <w:t>全球治理是大家的事。中方期待更多志同道合的国家加入“全球治理之友小组”，支持加强联合国的权威和地位，共同为改革完善全球治理作出努力。</w:t>
      </w:r>
    </w:p>
    <w:p>
      <w:r>
        <w:t>路透社记者：据报道，中国拟于五月批准更多燃油出口，但出口量仍低于去年平均水平。外交部是否收到亚洲等地国家对华燃油需求？中方是否计划增加对贸易伙伴出口燃油？</w:t>
      </w:r>
    </w:p>
    <w:p>
      <w:r>
        <w:t>林剑：受中东局势影响，全球能源市场面临供应短缺，对许多国家造成冲击。要从根本上解决问题，关键在于全力避免战端重启，推动实现全面、持久停火止战，防止地区局势进一步动荡对全球经济发展造成更大影响。中方愿同各方继续保持沟通，共同维护全球能源安全和产供链稳定。</w:t>
      </w:r>
    </w:p>
    <w:p>
      <w:r>
        <w:t>路透社记者：据报道，美国上周要求多家芯片设备公司停止向中国第二大芯片制造商华虹公司出口设备，中方对此有何评论？</w:t>
      </w:r>
    </w:p>
    <w:p>
      <w:r>
        <w:t>林剑：中方已多次表明在美输华芯片问题上的原则立场，希望美方以实际行动维护全球产供链稳定畅通。</w:t>
      </w:r>
    </w:p>
    <w:p>
      <w:r>
        <w:br w:type="page"/>
      </w:r>
    </w:p>
    <w:p>
      <w:pPr>
        <w:pStyle w:val="Heading1"/>
      </w:pPr>
      <w:r>
        <w:t>2026-04-30  2026年4月30日外交部发言人林剑主持例行记者会（2026-04-30）</w:t>
      </w:r>
    </w:p>
    <w:p>
      <w:r>
        <w:rPr>
          <w:b/>
        </w:rPr>
        <w:t>日期：</w:t>
      </w:r>
      <w:r>
        <w:t>2026-04-30</w:t>
      </w:r>
    </w:p>
    <w:p>
      <w:r>
        <w:rPr>
          <w:b/>
        </w:rPr>
        <w:t>原文链接：</w:t>
      </w:r>
      <w:r>
        <w:t>https://www.mfa.gov.cn/web/wjdt_674879/fyrbt_674889/202604/t20260430_11903286.shtml</w:t>
      </w:r>
    </w:p>
    <w:p/>
    <w:p>
      <w:r>
        <w:t>《环球时报》记者：据报道，日本已敲定修改自卫队“官阶”名称的方案，并计划于年内向国会提交相关修订草案。新的更名方案将恢复二战结束前日本军队的“大将”“大佐”等称谓。报道还称，日本政府高官评价此举旨在“营造具有荣誉感的工作环境”，以吸引和留住人才。发言人对此有何评论？</w:t>
      </w:r>
    </w:p>
    <w:p>
      <w:r>
        <w:t>林剑：二战结束后，日本作为战败国，军队被解散，军事机构被撤销。1954年日本自卫队成立时，废弃了旧军队中的称谓，采用数字序列衔级名称等新制度。日本国内普遍认为自卫队采用“去军事化”的衔级名称意在切断与旧军队历史联系，体现“和平宪法”精神。可以看出，衔级名称对日本而言并非技术问题。</w:t>
      </w:r>
    </w:p>
    <w:p>
      <w:r>
        <w:t>然而近年来，日本安保政策不断朝着进攻性、扩张性、危险性的方向转变，早已戳破“和平国家”的自我标榜。如今，日方又谋求恢复二战时的军衔称谓，并且堂而皇之地以“荣誉感”为由。这是在制度与认知层面搞突破，也是在受害国人民伤口上撒盐。我们不禁要问，日方是否仍沉迷于重温军国主义旧梦？所谓“荣誉感”究竟指的是什么？</w:t>
      </w:r>
    </w:p>
    <w:p>
      <w:r>
        <w:t>日本“新型军国主义”成势为患，已对世界和平稳定构成现实威胁。包括中国人民在内的国际社会正义力量，都应当对此高度警惕，坚决维护二战胜利成果，绝不让历史悲剧再度上演。</w:t>
      </w:r>
    </w:p>
    <w:p>
      <w:r>
        <w:t>法新社记者：上周末，王毅外长会见了缅甸总统敏昂莱。请问双方是否谈及被监禁的前缅甸领导人昂山素季？</w:t>
      </w:r>
    </w:p>
    <w:p>
      <w:r>
        <w:t>林剑：关于王毅外长访问缅甸的情况，我们已经发布了消息。昂山素季女士是中国的老朋友，我们一直关心她的情况。作为友好邻邦，中方支持缅甸走符合本国国情的发展道路，支持缅甸各方实现更广泛、更牢固、更持久的和平和解。</w:t>
      </w:r>
    </w:p>
    <w:p>
      <w:r>
        <w:t>湖北广电记者：据报道，日本跨党派思考人权外交议员联盟在国会内召开会议，讨论赖清德窜访非洲受阻问题并整理形成提案，拟向日政府提交。提案指出，各国的外交独立性不能因为任何胁迫而被损害，要求日本政府为保护台湾民众同民主伙伴自由交流的环境发挥积极作用。请问中方对此有何评论？</w:t>
      </w:r>
    </w:p>
    <w:p>
      <w:r>
        <w:t>林剑：世界上只有一个中国，台湾是中国领土不可分割的一部分。一个中国原则是国际社会普遍共识。有关国家以实际行动践行一个中国原则、反对“台独”分裂活动，完全符合国际法和国际关系基本准则，中方表示高度赞赏。</w:t>
      </w:r>
    </w:p>
    <w:p>
      <w:r>
        <w:t>必须提醒日方的是，1972年《中日联合声明》明确，“日本国政府承认中华人民共和国政府是中国的唯一合法政府”，“中华人民共和国政府重申：台湾是中华人民共和国领土不可分割的一部分。日本国政府充分理解和尊重中国政府的这一立场，并坚持遵循《波茨坦公告》第八条的立场”。1978年《中日和平友好条约》经中日两国立法机构批准，确认《中日联合声明》所表明的各项原则应予严格遵守。中日邦交正常化以来，日本政府多次表示台湾问题是中国内政。这些都是日方必须履行的法律义务和恪守的政治承诺。</w:t>
      </w:r>
    </w:p>
    <w:p>
      <w:r>
        <w:t>至于外交独立性和民主、人权问题，我注意到日本国内很多有识之士都在反思日本的内政外交政策，围绕“慰安妇”、强征劳工等历史遗留问题和日本国内的原住民、少数族裔权利等问题也有很多讨论。一些日本政客对这些问题要么噤若寒蝉，要么装聋作哑，却对中国台湾说三道四，真正意图究竟是什么，恐怕只有他们自己最清楚。</w:t>
      </w:r>
    </w:p>
    <w:p>
      <w:r>
        <w:t>中新社记者：中国将担任联合国安理会5月轮值主席，请问中方将如何行使职责并发挥作用？</w:t>
      </w:r>
    </w:p>
    <w:p>
      <w:r>
        <w:t>林剑：中国将于5月1日起担任联合国安理会轮值主席。当前，国际形势变乱交织，地缘冲突此起彼伏。安理会肩负维护国际和平与安全的首要责任，作用备受关注。中方高度重视担任轮值主席工作，将本着负责任、建设性态度，推动安理会加强团结合作，保持公正开放，立足务实行动，促推政治解决，切实履行好联合国宪章赋予的职责。我们也期待国际社会支持中方履职，配合安理会推进5月议程上的各项任务，共同践行真正的多边主义，为和平与发展事业作出更大贡献。</w:t>
      </w:r>
    </w:p>
    <w:p>
      <w:r>
        <w:t>*************************************************</w:t>
      </w:r>
    </w:p>
    <w:p>
      <w:r>
        <w:t>根据2026年劳动节假期放假安排，外交部例行记者会将于5月1日（周五）至5日（周二）休会，5月6日（周三）恢复。休会期间，外交部发言人办公室将照常接受记者传真、电邮或微信提问。</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